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ĐẶC TẢ THIẾT KẾ VÀ LỘ TRÌNH PHÁT TRIỂN</w:t>
      </w:r>
    </w:p>
    <w:p>
      <w:pPr>
        <w:jc w:val="center"/>
      </w:pPr>
      <w:r>
        <w:rPr>
          <w:b/>
          <w:color w:val="172B4D"/>
          <w:sz w:val="56"/>
        </w:rPr>
        <w:t>GAME CHIẾN THUẬT WEB REAL-TIME PvP</w:t>
      </w:r>
    </w:p>
    <w:p>
      <w:pPr>
        <w:jc w:val="center"/>
      </w:pPr>
      <w:r>
        <w:rPr>
          <w:i/>
          <w:sz w:val="28"/>
        </w:rPr>
        <w:t>Tài liệu giao việc chi tiết cho CodeX AI</w:t>
      </w:r>
    </w:p>
    <w:p>
      <w:r>
        <w:br/>
      </w:r>
    </w:p>
    <w:tbl>
      <w:tblPr>
        <w:tblStyle w:val="TableGrid"/>
        <w:tblW w:type="auto" w:w="0"/>
        <w:jc w:val="center"/>
        <w:tblLook w:firstColumn="1" w:firstRow="1" w:lastColumn="0" w:lastRow="0" w:noHBand="0" w:noVBand="1" w:val="04A0"/>
      </w:tblPr>
      <w:tblGrid>
        <w:gridCol w:w="10224"/>
      </w:tblGrid>
      <w:tr>
        <w:tc>
          <w:tcPr>
            <w:tcW w:type="dxa" w:w="10224"/>
            <w:shd w:fill="D9EAF7"/>
          </w:tcPr>
          <w:p>
            <w:r>
              <w:rPr>
                <w:b/>
                <w:sz w:val="20"/>
              </w:rPr>
              <w:t>Tầm nhìn sản phẩm</w:t>
              <w:br/>
            </w:r>
            <w:r>
              <w:rPr>
                <w:sz w:val="18"/>
              </w:rPr>
              <w:t>Một game chiến thuật web có bản đồ rộng, PvP thời gian thực, người chơi trực tiếp điều khiển tướng bằng WASD đồng thời chỉ huy quân đội bằng chuột, khai thác địa hình, tầm nhìn, đội hình, hậu cần và kinh tế để chiến thắng. Trọng tâm là tư duy và kỹ năng điều khiển, không phải pay-to-win.</w:t>
            </w:r>
          </w:p>
        </w:tc>
      </w:tr>
    </w:tbl>
    <w:p/>
    <w:p>
      <w:pPr>
        <w:jc w:val="center"/>
      </w:pPr>
      <w:r>
        <w:rPr>
          <w:sz w:val="20"/>
        </w:rPr>
        <w:t>Phiên bản tài liệu: 1.0</w:t>
        <w:br/>
        <w:t>Ngày: 14/07/2026</w:t>
        <w:br/>
        <w:t>Định hướng nền tảng: Web PC / Desktop Browser</w:t>
      </w:r>
    </w:p>
    <w:p>
      <w:r>
        <w:br w:type="page"/>
      </w:r>
    </w:p>
    <w:p>
      <w:pPr>
        <w:pStyle w:val="Heading1"/>
      </w:pPr>
      <w:r>
        <w:t>1. Tổng quan sản phẩm</w:t>
      </w:r>
    </w:p>
    <w:p>
      <w:pPr>
        <w:pStyle w:val="Heading2"/>
      </w:pPr>
      <w:r>
        <w:t>1.1 Mục tiêu</w:t>
      </w:r>
    </w:p>
    <w:p>
      <w:pPr>
        <w:pStyle w:val="ListBullet"/>
      </w:pPr>
      <w:r>
        <w:rPr>
          <w:b/>
        </w:rPr>
        <w:t xml:space="preserve">Mục tiêu gameplay: </w:t>
      </w:r>
      <w:r>
        <w:t>Tạo trải nghiệm chiến thuật thời gian thực có chiều sâu, trong đó thông tin, địa hình, tổ chức đội hình và thời điểm ra quyết định quan trọng hơn chỉ số sức mạnh.</w:t>
      </w:r>
    </w:p>
    <w:p>
      <w:pPr>
        <w:pStyle w:val="ListBullet"/>
      </w:pPr>
      <w:r>
        <w:rPr>
          <w:b/>
        </w:rPr>
        <w:t xml:space="preserve">Mục tiêu kỹ thuật: </w:t>
      </w:r>
      <w:r>
        <w:t>Xây dựng bản web chạy ổn định trên Chrome/Edge, có server-authoritative, đồng bộ PvP real-time và kiến trúc đủ khả năng mở rộng.</w:t>
      </w:r>
    </w:p>
    <w:p>
      <w:pPr>
        <w:pStyle w:val="ListBullet"/>
      </w:pPr>
      <w:r>
        <w:rPr>
          <w:b/>
        </w:rPr>
        <w:t xml:space="preserve">Mục tiêu phát triển: </w:t>
      </w:r>
      <w:r>
        <w:t>Chia dự án thành các phase nhỏ, mỗi phase có đầu ra chạy được, test được và có thể giao riêng cho CodeX AI.</w:t>
      </w:r>
    </w:p>
    <w:p>
      <w:pPr>
        <w:pStyle w:val="ListBullet"/>
      </w:pPr>
      <w:r>
        <w:rPr>
          <w:b/>
        </w:rPr>
        <w:t xml:space="preserve">Mục tiêu sản phẩm: </w:t>
      </w:r>
      <w:r>
        <w:t>Hoàn thành MVP 1v1 trước, sau đó mở rộng 3v3, cốt truyện chiến dịch, bang hội và chiến tranh lãnh thổ.</w:t>
      </w:r>
    </w:p>
    <w:p>
      <w:pPr>
        <w:pStyle w:val="Heading2"/>
      </w:pPr>
      <w:r>
        <w:t>1.2 Trụ cột thiết kế</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243B53"/>
          </w:tcPr>
          <w:p>
            <w:r/>
            <w:r>
              <w:rPr>
                <w:b/>
                <w:color w:val="FFFFFF"/>
                <w:sz w:val="18"/>
              </w:rPr>
              <w:t>Trụ cột</w:t>
            </w:r>
          </w:p>
        </w:tc>
        <w:tc>
          <w:tcPr>
            <w:tcW w:type="dxa" w:w="4032"/>
            <w:vAlign w:val="center"/>
            <w:shd w:fill="243B53"/>
          </w:tcPr>
          <w:p>
            <w:r/>
            <w:r>
              <w:rPr>
                <w:b/>
                <w:color w:val="FFFFFF"/>
                <w:sz w:val="18"/>
              </w:rPr>
              <w:t>Mô tả</w:t>
            </w:r>
          </w:p>
        </w:tc>
        <w:tc>
          <w:tcPr>
            <w:tcW w:type="dxa" w:w="3744"/>
            <w:vAlign w:val="center"/>
            <w:shd w:fill="243B53"/>
          </w:tcPr>
          <w:p>
            <w:r/>
            <w:r>
              <w:rPr>
                <w:b/>
                <w:color w:val="FFFFFF"/>
                <w:sz w:val="18"/>
              </w:rPr>
              <w:t>Tiêu chí thành công</w:t>
            </w:r>
          </w:p>
        </w:tc>
      </w:tr>
      <w:tr>
        <w:tc>
          <w:tcPr>
            <w:tcW w:type="dxa" w:w="1728"/>
            <w:vAlign w:val="center"/>
          </w:tcPr>
          <w:p>
            <w:r/>
            <w:r>
              <w:rPr>
                <w:b w:val="0"/>
                <w:sz w:val="17"/>
              </w:rPr>
              <w:t>Điều khiển trực tiếp</w:t>
            </w:r>
          </w:p>
        </w:tc>
        <w:tc>
          <w:tcPr>
            <w:tcW w:type="dxa" w:w="4032"/>
            <w:vAlign w:val="center"/>
          </w:tcPr>
          <w:p>
            <w:r/>
            <w:r>
              <w:rPr>
                <w:b w:val="0"/>
                <w:sz w:val="17"/>
              </w:rPr>
              <w:t>Tướng di chuyển WASD, định hướng chuột, dùng kỹ năng và né tránh.</w:t>
            </w:r>
          </w:p>
        </w:tc>
        <w:tc>
          <w:tcPr>
            <w:tcW w:type="dxa" w:w="3744"/>
            <w:vAlign w:val="center"/>
          </w:tcPr>
          <w:p>
            <w:r/>
            <w:r>
              <w:rPr>
                <w:b w:val="0"/>
                <w:sz w:val="17"/>
              </w:rPr>
              <w:t>Phản hồi điều khiển nhanh, không có cảm giác bấm lệnh chậm.</w:t>
            </w:r>
          </w:p>
        </w:tc>
      </w:tr>
      <w:tr>
        <w:tc>
          <w:tcPr>
            <w:tcW w:type="dxa" w:w="1728"/>
            <w:vAlign w:val="center"/>
            <w:shd w:fill="F3F6F9"/>
          </w:tcPr>
          <w:p>
            <w:r/>
            <w:r>
              <w:rPr>
                <w:b w:val="0"/>
                <w:sz w:val="17"/>
              </w:rPr>
              <w:t>Điều quân chiến thuật</w:t>
            </w:r>
          </w:p>
        </w:tc>
        <w:tc>
          <w:tcPr>
            <w:tcW w:type="dxa" w:w="4032"/>
            <w:vAlign w:val="center"/>
            <w:shd w:fill="F3F6F9"/>
          </w:tcPr>
          <w:p>
            <w:r/>
            <w:r>
              <w:rPr>
                <w:b w:val="0"/>
                <w:sz w:val="17"/>
              </w:rPr>
              <w:t>Chọn nhóm quân, đặt đội hình, giữ vị trí, đánh vòng, rút lui.</w:t>
            </w:r>
          </w:p>
        </w:tc>
        <w:tc>
          <w:tcPr>
            <w:tcW w:type="dxa" w:w="3744"/>
            <w:vAlign w:val="center"/>
            <w:shd w:fill="F3F6F9"/>
          </w:tcPr>
          <w:p>
            <w:r/>
            <w:r>
              <w:rPr>
                <w:b w:val="0"/>
                <w:sz w:val="17"/>
              </w:rPr>
              <w:t>Người chơi có thể thắng bằng tổ chức đội hình tốt.</w:t>
            </w:r>
          </w:p>
        </w:tc>
      </w:tr>
      <w:tr>
        <w:tc>
          <w:tcPr>
            <w:tcW w:type="dxa" w:w="1728"/>
            <w:vAlign w:val="center"/>
          </w:tcPr>
          <w:p>
            <w:r/>
            <w:r>
              <w:rPr>
                <w:b w:val="0"/>
                <w:sz w:val="17"/>
              </w:rPr>
              <w:t>Địa hình và tầm nhìn</w:t>
            </w:r>
          </w:p>
        </w:tc>
        <w:tc>
          <w:tcPr>
            <w:tcW w:type="dxa" w:w="4032"/>
            <w:vAlign w:val="center"/>
          </w:tcPr>
          <w:p>
            <w:r/>
            <w:r>
              <w:rPr>
                <w:b w:val="0"/>
                <w:sz w:val="17"/>
              </w:rPr>
              <w:t>Fog of war, rừng, đồi, cầu, sông, điểm cao, phục kích.</w:t>
            </w:r>
          </w:p>
        </w:tc>
        <w:tc>
          <w:tcPr>
            <w:tcW w:type="dxa" w:w="3744"/>
            <w:vAlign w:val="center"/>
          </w:tcPr>
          <w:p>
            <w:r/>
            <w:r>
              <w:rPr>
                <w:b w:val="0"/>
                <w:sz w:val="17"/>
              </w:rPr>
              <w:t>Bản đồ tạo ra nhiều phương án thay vì chỉ một đường đánh.</w:t>
            </w:r>
          </w:p>
        </w:tc>
      </w:tr>
      <w:tr>
        <w:tc>
          <w:tcPr>
            <w:tcW w:type="dxa" w:w="1728"/>
            <w:vAlign w:val="center"/>
            <w:shd w:fill="F3F6F9"/>
          </w:tcPr>
          <w:p>
            <w:r/>
            <w:r>
              <w:rPr>
                <w:b w:val="0"/>
                <w:sz w:val="17"/>
              </w:rPr>
              <w:t>Kinh tế và hậu cần</w:t>
            </w:r>
          </w:p>
        </w:tc>
        <w:tc>
          <w:tcPr>
            <w:tcW w:type="dxa" w:w="4032"/>
            <w:vAlign w:val="center"/>
            <w:shd w:fill="F3F6F9"/>
          </w:tcPr>
          <w:p>
            <w:r/>
            <w:r>
              <w:rPr>
                <w:b w:val="0"/>
                <w:sz w:val="17"/>
              </w:rPr>
              <w:t>Tài nguyên, kho, đường tiếp tế, tiền đồn, sản xuất quân.</w:t>
            </w:r>
          </w:p>
        </w:tc>
        <w:tc>
          <w:tcPr>
            <w:tcW w:type="dxa" w:w="3744"/>
            <w:vAlign w:val="center"/>
            <w:shd w:fill="F3F6F9"/>
          </w:tcPr>
          <w:p>
            <w:r/>
            <w:r>
              <w:rPr>
                <w:b w:val="0"/>
                <w:sz w:val="17"/>
              </w:rPr>
              <w:t>Có thể thắng bằng phá kinh tế hoặc cắt tiếp tế.</w:t>
            </w:r>
          </w:p>
        </w:tc>
      </w:tr>
      <w:tr>
        <w:tc>
          <w:tcPr>
            <w:tcW w:type="dxa" w:w="1728"/>
            <w:vAlign w:val="center"/>
          </w:tcPr>
          <w:p>
            <w:r/>
            <w:r>
              <w:rPr>
                <w:b w:val="0"/>
                <w:sz w:val="17"/>
              </w:rPr>
              <w:t>PvP công bằng</w:t>
            </w:r>
          </w:p>
        </w:tc>
        <w:tc>
          <w:tcPr>
            <w:tcW w:type="dxa" w:w="4032"/>
            <w:vAlign w:val="center"/>
          </w:tcPr>
          <w:p>
            <w:r/>
            <w:r>
              <w:rPr>
                <w:b w:val="0"/>
                <w:sz w:val="17"/>
              </w:rPr>
              <w:t>Server quyết định kết quả, không bán chỉ số chiến đấu.</w:t>
            </w:r>
          </w:p>
        </w:tc>
        <w:tc>
          <w:tcPr>
            <w:tcW w:type="dxa" w:w="3744"/>
            <w:vAlign w:val="center"/>
          </w:tcPr>
          <w:p>
            <w:r/>
            <w:r>
              <w:rPr>
                <w:b w:val="0"/>
                <w:sz w:val="17"/>
              </w:rPr>
              <w:t>Kết quả phản ánh kỹ năng, chiến thuật và phối hợp.</w:t>
            </w:r>
          </w:p>
        </w:tc>
      </w:tr>
      <w:tr>
        <w:tc>
          <w:tcPr>
            <w:tcW w:type="dxa" w:w="1728"/>
            <w:vAlign w:val="center"/>
            <w:shd w:fill="F3F6F9"/>
          </w:tcPr>
          <w:p>
            <w:r/>
            <w:r>
              <w:rPr>
                <w:b w:val="0"/>
                <w:sz w:val="17"/>
              </w:rPr>
              <w:t>Cốt truyện có hậu quả</w:t>
            </w:r>
          </w:p>
        </w:tc>
        <w:tc>
          <w:tcPr>
            <w:tcW w:type="dxa" w:w="4032"/>
            <w:vAlign w:val="center"/>
            <w:shd w:fill="F3F6F9"/>
          </w:tcPr>
          <w:p>
            <w:r/>
            <w:r>
              <w:rPr>
                <w:b w:val="0"/>
                <w:sz w:val="17"/>
              </w:rPr>
              <w:t>Lựa chọn của người chơi thay đổi phe phái, nhiệm vụ và kết thúc.</w:t>
            </w:r>
          </w:p>
        </w:tc>
        <w:tc>
          <w:tcPr>
            <w:tcW w:type="dxa" w:w="3744"/>
            <w:vAlign w:val="center"/>
            <w:shd w:fill="F3F6F9"/>
          </w:tcPr>
          <w:p>
            <w:r/>
            <w:r>
              <w:rPr>
                <w:b w:val="0"/>
                <w:sz w:val="17"/>
              </w:rPr>
              <w:t>Cốt truyện gắn trực tiếp vào gameplay.</w:t>
            </w:r>
          </w:p>
        </w:tc>
      </w:tr>
    </w:tbl>
    <w:p/>
    <w:p>
      <w:pPr>
        <w:pStyle w:val="Heading2"/>
      </w:pPr>
      <w:r>
        <w:t>1.3 Phạm vi MVP</w:t>
      </w:r>
    </w:p>
    <w:p>
      <w:pPr>
        <w:pStyle w:val="ListBullet"/>
      </w:pPr>
      <w:r>
        <w:t>Một bản đồ 1v1 kích thước logic khoảng 2000 x 2000 đơn vị.</w:t>
      </w:r>
    </w:p>
    <w:p>
      <w:pPr>
        <w:pStyle w:val="ListBullet"/>
      </w:pPr>
      <w:r>
        <w:t>Hai tướng có bộ kỹ năng khác nhau.</w:t>
      </w:r>
    </w:p>
    <w:p>
      <w:pPr>
        <w:pStyle w:val="ListBullet"/>
      </w:pPr>
      <w:r>
        <w:t>Sáu loại đơn vị: kiếm binh, khiên binh, giáo binh, cung thủ, kỵ binh, công thành.</w:t>
      </w:r>
    </w:p>
    <w:p>
      <w:pPr>
        <w:pStyle w:val="ListBullet"/>
      </w:pPr>
      <w:r>
        <w:t>Ba tài nguyên MVP: vàng, lương thực, gỗ.</w:t>
      </w:r>
    </w:p>
    <w:p>
      <w:pPr>
        <w:pStyle w:val="ListBullet"/>
      </w:pPr>
      <w:r>
        <w:t>Năm công trình: nhà chính, doanh trại, trường bắn, kho lương, tháp canh.</w:t>
      </w:r>
    </w:p>
    <w:p>
      <w:pPr>
        <w:pStyle w:val="ListBullet"/>
      </w:pPr>
      <w:r>
        <w:t>Fog of war, điểm cao, rừng phục kích, cầu hẹp và hai tuyến tài nguyên.</w:t>
      </w:r>
    </w:p>
    <w:p>
      <w:pPr>
        <w:pStyle w:val="ListBullet"/>
      </w:pPr>
      <w:r>
        <w:t>PvP 1v1 real-time, matchmaking đơn giản bằng phòng.</w:t>
      </w:r>
    </w:p>
    <w:p>
      <w:pPr>
        <w:pStyle w:val="ListBullet"/>
      </w:pPr>
      <w:r>
        <w:t>Một chương tutorial/cốt truyện ngắn dẫn người chơi qua toàn bộ cơ chế chính.</w:t>
      </w:r>
    </w:p>
    <w:tbl>
      <w:tblPr>
        <w:tblStyle w:val="TableGrid"/>
        <w:tblW w:type="auto" w:w="0"/>
        <w:jc w:val="center"/>
        <w:tblLook w:firstColumn="1" w:firstRow="1" w:lastColumn="0" w:lastRow="0" w:noHBand="0" w:noVBand="1" w:val="04A0"/>
      </w:tblPr>
      <w:tblGrid>
        <w:gridCol w:w="10224"/>
      </w:tblGrid>
      <w:tr>
        <w:tc>
          <w:tcPr>
            <w:tcW w:type="dxa" w:w="10224"/>
            <w:shd w:fill="FFF2CC"/>
          </w:tcPr>
          <w:p>
            <w:r>
              <w:rPr>
                <w:b/>
                <w:sz w:val="20"/>
              </w:rPr>
              <w:t>Nguyên tắc khóa phạm vi</w:t>
              <w:br/>
            </w:r>
            <w:r>
              <w:rPr>
                <w:sz w:val="18"/>
              </w:rPr>
              <w:t>Không xây MMO thế giới mở ngay. Không làm 50 tướng. Không xây marketplace. Không thêm blockchain/NFT. Không tối ưu cho mobile trong MVP. Mọi tính năng mới chỉ được thêm sau khi vòng lặp 1v1 cốt lõi đã vui và ổn định.</w:t>
            </w:r>
          </w:p>
        </w:tc>
      </w:tr>
    </w:tbl>
    <w:p/>
    <w:p>
      <w:pPr>
        <w:pStyle w:val="Heading1"/>
      </w:pPr>
      <w:r>
        <w:t>2. Định nghĩa vòng lặp gameplay</w:t>
      </w:r>
    </w:p>
    <w:p>
      <w:pPr>
        <w:pStyle w:val="Heading2"/>
      </w:pPr>
      <w:r>
        <w:t>2.1 Core loop trong một trận</w:t>
      </w:r>
    </w:p>
    <w:p>
      <w:pPr>
        <w:pStyle w:val="ListNumber"/>
      </w:pPr>
      <w:r>
        <w:t>Khởi tạo: chọn tướng, loadout chiến thuật và điểm xuất phát.</w:t>
      </w:r>
    </w:p>
    <w:p>
      <w:pPr>
        <w:pStyle w:val="ListNumber"/>
      </w:pPr>
      <w:r>
        <w:t>Trinh sát: mở tầm nhìn, xác định tài nguyên, hướng di chuyển và đội hình đối thủ.</w:t>
      </w:r>
    </w:p>
    <w:p>
      <w:pPr>
        <w:pStyle w:val="ListNumber"/>
      </w:pPr>
      <w:r>
        <w:t>Kinh tế đầu trận: thu thập tài nguyên, xây công trình nền tảng, tạo lực lượng nhỏ.</w:t>
      </w:r>
    </w:p>
    <w:p>
      <w:pPr>
        <w:pStyle w:val="ListNumber"/>
      </w:pPr>
      <w:r>
        <w:t>Tranh chấp trung tâm: chiếm điểm cao, cầu, mỏ hoặc đài quan sát.</w:t>
      </w:r>
    </w:p>
    <w:p>
      <w:pPr>
        <w:pStyle w:val="ListNumber"/>
      </w:pPr>
      <w:r>
        <w:t>Phân tích đối thủ: nhận biết loại quân, hướng nâng cấp và điểm yếu hậu cần.</w:t>
      </w:r>
    </w:p>
    <w:p>
      <w:pPr>
        <w:pStyle w:val="ListNumber"/>
      </w:pPr>
      <w:r>
        <w:t>Ra quyết định: đánh nhanh, phòng thủ phát triển, phục kích, cắt tiếp tế hoặc công thành.</w:t>
      </w:r>
    </w:p>
    <w:p>
      <w:pPr>
        <w:pStyle w:val="ListNumber"/>
      </w:pPr>
      <w:r>
        <w:t>Giao tranh chính: điều khiển tướng trực tiếp đồng thời ra lệnh cho quân.</w:t>
      </w:r>
    </w:p>
    <w:p>
      <w:pPr>
        <w:pStyle w:val="ListNumber"/>
      </w:pPr>
      <w:r>
        <w:t>Kết thúc: phá nhà chính, hạ tướng nhiều lần, chiếm mục tiêu hoặc khiến đối thủ đầu hàng.</w:t>
      </w:r>
    </w:p>
    <w:p>
      <w:pPr>
        <w:pStyle w:val="ListNumber"/>
      </w:pPr>
      <w:r>
        <w:t>Hậu trận: kết quả, replay event log, xếp hạng và gợi ý chiến thuật.</w:t>
      </w:r>
    </w:p>
    <w:p>
      <w:pPr>
        <w:pStyle w:val="Heading2"/>
      </w:pPr>
      <w:r>
        <w:t>2.2 Điều kiện thắng</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243B53"/>
          </w:tcPr>
          <w:p>
            <w:r/>
            <w:r>
              <w:rPr>
                <w:b/>
                <w:color w:val="FFFFFF"/>
                <w:sz w:val="18"/>
              </w:rPr>
              <w:t>Điều kiện</w:t>
            </w:r>
          </w:p>
        </w:tc>
        <w:tc>
          <w:tcPr>
            <w:tcW w:type="dxa" w:w="5472"/>
            <w:vAlign w:val="center"/>
            <w:shd w:fill="243B53"/>
          </w:tcPr>
          <w:p>
            <w:r/>
            <w:r>
              <w:rPr>
                <w:b/>
                <w:color w:val="FFFFFF"/>
                <w:sz w:val="18"/>
              </w:rPr>
              <w:t>Mô tả</w:t>
            </w:r>
          </w:p>
        </w:tc>
        <w:tc>
          <w:tcPr>
            <w:tcW w:type="dxa" w:w="2016"/>
            <w:vAlign w:val="center"/>
            <w:shd w:fill="243B53"/>
          </w:tcPr>
          <w:p>
            <w:r/>
            <w:r>
              <w:rPr>
                <w:b/>
                <w:color w:val="FFFFFF"/>
                <w:sz w:val="18"/>
              </w:rPr>
              <w:t>Dùng trong MVP</w:t>
            </w:r>
          </w:p>
        </w:tc>
      </w:tr>
      <w:tr>
        <w:tc>
          <w:tcPr>
            <w:tcW w:type="dxa" w:w="2304"/>
            <w:vAlign w:val="center"/>
          </w:tcPr>
          <w:p>
            <w:r/>
            <w:r>
              <w:rPr>
                <w:b w:val="0"/>
                <w:sz w:val="17"/>
              </w:rPr>
              <w:t>Phá Nhà Chính</w:t>
            </w:r>
          </w:p>
        </w:tc>
        <w:tc>
          <w:tcPr>
            <w:tcW w:type="dxa" w:w="5472"/>
            <w:vAlign w:val="center"/>
          </w:tcPr>
          <w:p>
            <w:r/>
            <w:r>
              <w:rPr>
                <w:b w:val="0"/>
                <w:sz w:val="17"/>
              </w:rPr>
              <w:t>Phá hủy công trình trung tâm của đối thủ.</w:t>
            </w:r>
          </w:p>
        </w:tc>
        <w:tc>
          <w:tcPr>
            <w:tcW w:type="dxa" w:w="2016"/>
            <w:vAlign w:val="center"/>
          </w:tcPr>
          <w:p>
            <w:r/>
            <w:r>
              <w:rPr>
                <w:b w:val="0"/>
                <w:sz w:val="17"/>
              </w:rPr>
              <w:t>Có</w:t>
            </w:r>
          </w:p>
        </w:tc>
      </w:tr>
      <w:tr>
        <w:tc>
          <w:tcPr>
            <w:tcW w:type="dxa" w:w="2304"/>
            <w:vAlign w:val="center"/>
            <w:shd w:fill="F3F6F9"/>
          </w:tcPr>
          <w:p>
            <w:r/>
            <w:r>
              <w:rPr>
                <w:b w:val="0"/>
                <w:sz w:val="17"/>
              </w:rPr>
              <w:t>Điểm kiểm soát</w:t>
            </w:r>
          </w:p>
        </w:tc>
        <w:tc>
          <w:tcPr>
            <w:tcW w:type="dxa" w:w="5472"/>
            <w:vAlign w:val="center"/>
            <w:shd w:fill="F3F6F9"/>
          </w:tcPr>
          <w:p>
            <w:r/>
            <w:r>
              <w:rPr>
                <w:b w:val="0"/>
                <w:sz w:val="17"/>
              </w:rPr>
              <w:t>Giữ 2/3 điểm chiến lược trong một khoảng thời gian.</w:t>
            </w:r>
          </w:p>
        </w:tc>
        <w:tc>
          <w:tcPr>
            <w:tcW w:type="dxa" w:w="2016"/>
            <w:vAlign w:val="center"/>
            <w:shd w:fill="F3F6F9"/>
          </w:tcPr>
          <w:p>
            <w:r/>
            <w:r>
              <w:rPr>
                <w:b w:val="0"/>
                <w:sz w:val="17"/>
              </w:rPr>
              <w:t>Có thể thêm Phase 7</w:t>
            </w:r>
          </w:p>
        </w:tc>
      </w:tr>
      <w:tr>
        <w:tc>
          <w:tcPr>
            <w:tcW w:type="dxa" w:w="2304"/>
            <w:vAlign w:val="center"/>
          </w:tcPr>
          <w:p>
            <w:r/>
            <w:r>
              <w:rPr>
                <w:b w:val="0"/>
                <w:sz w:val="17"/>
              </w:rPr>
              <w:t>Cắt hậu cần</w:t>
            </w:r>
          </w:p>
        </w:tc>
        <w:tc>
          <w:tcPr>
            <w:tcW w:type="dxa" w:w="5472"/>
            <w:vAlign w:val="center"/>
          </w:tcPr>
          <w:p>
            <w:r/>
            <w:r>
              <w:rPr>
                <w:b w:val="0"/>
                <w:sz w:val="17"/>
              </w:rPr>
              <w:t>Đối thủ hết lương thực và không còn khả năng bổ sung quân.</w:t>
            </w:r>
          </w:p>
        </w:tc>
        <w:tc>
          <w:tcPr>
            <w:tcW w:type="dxa" w:w="2016"/>
            <w:vAlign w:val="center"/>
          </w:tcPr>
          <w:p>
            <w:r/>
            <w:r>
              <w:rPr>
                <w:b w:val="0"/>
                <w:sz w:val="17"/>
              </w:rPr>
              <w:t>Cơ chế hỗ trợ, không phải điều kiện trực tiếp</w:t>
            </w:r>
          </w:p>
        </w:tc>
      </w:tr>
      <w:tr>
        <w:tc>
          <w:tcPr>
            <w:tcW w:type="dxa" w:w="2304"/>
            <w:vAlign w:val="center"/>
            <w:shd w:fill="F3F6F9"/>
          </w:tcPr>
          <w:p>
            <w:r/>
            <w:r>
              <w:rPr>
                <w:b w:val="0"/>
                <w:sz w:val="17"/>
              </w:rPr>
              <w:t>Hạ tướng</w:t>
            </w:r>
          </w:p>
        </w:tc>
        <w:tc>
          <w:tcPr>
            <w:tcW w:type="dxa" w:w="5472"/>
            <w:vAlign w:val="center"/>
            <w:shd w:fill="F3F6F9"/>
          </w:tcPr>
          <w:p>
            <w:r/>
            <w:r>
              <w:rPr>
                <w:b w:val="0"/>
                <w:sz w:val="17"/>
              </w:rPr>
              <w:t>Hạ tướng tạo lợi thế lớn nhưng tướng được hồi sinh.</w:t>
            </w:r>
          </w:p>
        </w:tc>
        <w:tc>
          <w:tcPr>
            <w:tcW w:type="dxa" w:w="2016"/>
            <w:vAlign w:val="center"/>
            <w:shd w:fill="F3F6F9"/>
          </w:tcPr>
          <w:p>
            <w:r/>
            <w:r>
              <w:rPr>
                <w:b w:val="0"/>
                <w:sz w:val="17"/>
              </w:rPr>
              <w:t>Có</w:t>
            </w:r>
          </w:p>
        </w:tc>
      </w:tr>
      <w:tr>
        <w:tc>
          <w:tcPr>
            <w:tcW w:type="dxa" w:w="2304"/>
            <w:vAlign w:val="center"/>
          </w:tcPr>
          <w:p>
            <w:r/>
            <w:r>
              <w:rPr>
                <w:b w:val="0"/>
                <w:sz w:val="17"/>
              </w:rPr>
              <w:t>Đầu hàng</w:t>
            </w:r>
          </w:p>
        </w:tc>
        <w:tc>
          <w:tcPr>
            <w:tcW w:type="dxa" w:w="5472"/>
            <w:vAlign w:val="center"/>
          </w:tcPr>
          <w:p>
            <w:r/>
            <w:r>
              <w:rPr>
                <w:b w:val="0"/>
                <w:sz w:val="17"/>
              </w:rPr>
              <w:t>Người chơi tự xác nhận đầu hàng.</w:t>
            </w:r>
          </w:p>
        </w:tc>
        <w:tc>
          <w:tcPr>
            <w:tcW w:type="dxa" w:w="2016"/>
            <w:vAlign w:val="center"/>
          </w:tcPr>
          <w:p>
            <w:r/>
            <w:r>
              <w:rPr>
                <w:b w:val="0"/>
                <w:sz w:val="17"/>
              </w:rPr>
              <w:t>Có</w:t>
            </w:r>
          </w:p>
        </w:tc>
      </w:tr>
    </w:tbl>
    <w:p/>
    <w:p>
      <w:pPr>
        <w:pStyle w:val="Heading1"/>
      </w:pPr>
      <w:r>
        <w:t>3. Hệ thống điều khiển</w:t>
      </w:r>
    </w:p>
    <w:p>
      <w:pPr>
        <w:pStyle w:val="Heading2"/>
      </w:pPr>
      <w:r>
        <w:t>3.1 Hai chế độ điều khiển đồng thời</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243B53"/>
          </w:tcPr>
          <w:p>
            <w:r/>
            <w:r>
              <w:rPr>
                <w:b/>
                <w:color w:val="FFFFFF"/>
                <w:sz w:val="18"/>
              </w:rPr>
              <w:t>Chế độ</w:t>
            </w:r>
          </w:p>
        </w:tc>
        <w:tc>
          <w:tcPr>
            <w:tcW w:type="dxa" w:w="3312"/>
            <w:vAlign w:val="center"/>
            <w:shd w:fill="243B53"/>
          </w:tcPr>
          <w:p>
            <w:r/>
            <w:r>
              <w:rPr>
                <w:b/>
                <w:color w:val="FFFFFF"/>
                <w:sz w:val="18"/>
              </w:rPr>
              <w:t>Thao tác</w:t>
            </w:r>
          </w:p>
        </w:tc>
        <w:tc>
          <w:tcPr>
            <w:tcW w:type="dxa" w:w="4320"/>
            <w:vAlign w:val="center"/>
            <w:shd w:fill="243B53"/>
          </w:tcPr>
          <w:p>
            <w:r/>
            <w:r>
              <w:rPr>
                <w:b/>
                <w:color w:val="FFFFFF"/>
                <w:sz w:val="18"/>
              </w:rPr>
              <w:t>Trách nhiệm</w:t>
            </w:r>
          </w:p>
        </w:tc>
      </w:tr>
      <w:tr>
        <w:tc>
          <w:tcPr>
            <w:tcW w:type="dxa" w:w="2160"/>
            <w:vAlign w:val="center"/>
          </w:tcPr>
          <w:p>
            <w:r/>
            <w:r>
              <w:rPr>
                <w:b w:val="0"/>
                <w:sz w:val="17"/>
              </w:rPr>
              <w:t>Hero Control</w:t>
            </w:r>
          </w:p>
        </w:tc>
        <w:tc>
          <w:tcPr>
            <w:tcW w:type="dxa" w:w="3312"/>
            <w:vAlign w:val="center"/>
          </w:tcPr>
          <w:p>
            <w:r/>
            <w:r>
              <w:rPr>
                <w:b w:val="0"/>
                <w:sz w:val="17"/>
              </w:rPr>
              <w:t>WASD, chuột, Q/E/R/F, Shift, Space</w:t>
            </w:r>
          </w:p>
        </w:tc>
        <w:tc>
          <w:tcPr>
            <w:tcW w:type="dxa" w:w="4320"/>
            <w:vAlign w:val="center"/>
          </w:tcPr>
          <w:p>
            <w:r/>
            <w:r>
              <w:rPr>
                <w:b w:val="0"/>
                <w:sz w:val="17"/>
              </w:rPr>
              <w:t>Di chuyển, chiến đấu, mở giao tranh, phá đội hình, bảo vệ quân.</w:t>
            </w:r>
          </w:p>
        </w:tc>
      </w:tr>
      <w:tr>
        <w:tc>
          <w:tcPr>
            <w:tcW w:type="dxa" w:w="2160"/>
            <w:vAlign w:val="center"/>
            <w:shd w:fill="F3F6F9"/>
          </w:tcPr>
          <w:p>
            <w:r/>
            <w:r>
              <w:rPr>
                <w:b w:val="0"/>
                <w:sz w:val="17"/>
              </w:rPr>
              <w:t>Commander Control</w:t>
            </w:r>
          </w:p>
        </w:tc>
        <w:tc>
          <w:tcPr>
            <w:tcW w:type="dxa" w:w="3312"/>
            <w:vAlign w:val="center"/>
            <w:shd w:fill="F3F6F9"/>
          </w:tcPr>
          <w:p>
            <w:r/>
            <w:r>
              <w:rPr>
                <w:b w:val="0"/>
                <w:sz w:val="17"/>
              </w:rPr>
              <w:t>Click, kéo vùng chọn, chuột phải, phím số, Ctrl + số</w:t>
            </w:r>
          </w:p>
        </w:tc>
        <w:tc>
          <w:tcPr>
            <w:tcW w:type="dxa" w:w="4320"/>
            <w:vAlign w:val="center"/>
            <w:shd w:fill="F3F6F9"/>
          </w:tcPr>
          <w:p>
            <w:r/>
            <w:r>
              <w:rPr>
                <w:b w:val="0"/>
                <w:sz w:val="17"/>
              </w:rPr>
              <w:t>Chọn quân, tạo nhóm, đặt lệnh, đội hình, chia cánh, rút lui.</w:t>
            </w:r>
          </w:p>
        </w:tc>
      </w:tr>
    </w:tbl>
    <w:p/>
    <w:p>
      <w:pPr>
        <w:pStyle w:val="Heading2"/>
      </w:pPr>
      <w:r>
        <w:t>3.2 Bản đồ phím mặc định</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243B53"/>
          </w:tcPr>
          <w:p>
            <w:r/>
            <w:r>
              <w:rPr>
                <w:b/>
                <w:color w:val="FFFFFF"/>
                <w:sz w:val="18"/>
              </w:rPr>
              <w:t>Phím</w:t>
            </w:r>
          </w:p>
        </w:tc>
        <w:tc>
          <w:tcPr>
            <w:tcW w:type="dxa" w:w="3744"/>
            <w:vAlign w:val="center"/>
            <w:shd w:fill="243B53"/>
          </w:tcPr>
          <w:p>
            <w:r/>
            <w:r>
              <w:rPr>
                <w:b/>
                <w:color w:val="FFFFFF"/>
                <w:sz w:val="18"/>
              </w:rPr>
              <w:t>Hành động</w:t>
            </w:r>
          </w:p>
        </w:tc>
        <w:tc>
          <w:tcPr>
            <w:tcW w:type="dxa" w:w="4320"/>
            <w:vAlign w:val="center"/>
            <w:shd w:fill="243B53"/>
          </w:tcPr>
          <w:p>
            <w:r/>
            <w:r>
              <w:rPr>
                <w:b/>
                <w:color w:val="FFFFFF"/>
                <w:sz w:val="18"/>
              </w:rPr>
              <w:t>Ghi chú</w:t>
            </w:r>
          </w:p>
        </w:tc>
      </w:tr>
      <w:tr>
        <w:tc>
          <w:tcPr>
            <w:tcW w:type="dxa" w:w="1728"/>
            <w:vAlign w:val="center"/>
          </w:tcPr>
          <w:p>
            <w:r/>
            <w:r>
              <w:rPr>
                <w:b w:val="0"/>
                <w:sz w:val="17"/>
              </w:rPr>
              <w:t>W/A/S/D</w:t>
            </w:r>
          </w:p>
        </w:tc>
        <w:tc>
          <w:tcPr>
            <w:tcW w:type="dxa" w:w="3744"/>
            <w:vAlign w:val="center"/>
          </w:tcPr>
          <w:p>
            <w:r/>
            <w:r>
              <w:rPr>
                <w:b w:val="0"/>
                <w:sz w:val="17"/>
              </w:rPr>
              <w:t>Di chuyển tướng</w:t>
            </w:r>
          </w:p>
        </w:tc>
        <w:tc>
          <w:tcPr>
            <w:tcW w:type="dxa" w:w="4320"/>
            <w:vAlign w:val="center"/>
          </w:tcPr>
          <w:p>
            <w:r/>
            <w:r>
              <w:rPr>
                <w:b w:val="0"/>
                <w:sz w:val="17"/>
              </w:rPr>
              <w:t>Client prediction, server reconcile.</w:t>
            </w:r>
          </w:p>
        </w:tc>
      </w:tr>
      <w:tr>
        <w:tc>
          <w:tcPr>
            <w:tcW w:type="dxa" w:w="1728"/>
            <w:vAlign w:val="center"/>
            <w:shd w:fill="F3F6F9"/>
          </w:tcPr>
          <w:p>
            <w:r/>
            <w:r>
              <w:rPr>
                <w:b w:val="0"/>
                <w:sz w:val="17"/>
              </w:rPr>
              <w:t>Chuột trái</w:t>
            </w:r>
          </w:p>
        </w:tc>
        <w:tc>
          <w:tcPr>
            <w:tcW w:type="dxa" w:w="3744"/>
            <w:vAlign w:val="center"/>
            <w:shd w:fill="F3F6F9"/>
          </w:tcPr>
          <w:p>
            <w:r/>
            <w:r>
              <w:rPr>
                <w:b w:val="0"/>
                <w:sz w:val="17"/>
              </w:rPr>
              <w:t>Đánh thường / chọn đơn vị theo chế độ</w:t>
            </w:r>
          </w:p>
        </w:tc>
        <w:tc>
          <w:tcPr>
            <w:tcW w:type="dxa" w:w="4320"/>
            <w:vAlign w:val="center"/>
            <w:shd w:fill="F3F6F9"/>
          </w:tcPr>
          <w:p>
            <w:r/>
            <w:r>
              <w:rPr>
                <w:b w:val="0"/>
                <w:sz w:val="17"/>
              </w:rPr>
              <w:t>Context-sensitive.</w:t>
            </w:r>
          </w:p>
        </w:tc>
      </w:tr>
      <w:tr>
        <w:tc>
          <w:tcPr>
            <w:tcW w:type="dxa" w:w="1728"/>
            <w:vAlign w:val="center"/>
          </w:tcPr>
          <w:p>
            <w:r/>
            <w:r>
              <w:rPr>
                <w:b w:val="0"/>
                <w:sz w:val="17"/>
              </w:rPr>
              <w:t>Chuột phải</w:t>
            </w:r>
          </w:p>
        </w:tc>
        <w:tc>
          <w:tcPr>
            <w:tcW w:type="dxa" w:w="3744"/>
            <w:vAlign w:val="center"/>
          </w:tcPr>
          <w:p>
            <w:r/>
            <w:r>
              <w:rPr>
                <w:b w:val="0"/>
                <w:sz w:val="17"/>
              </w:rPr>
              <w:t>Di chuyển quân / tấn công mục tiêu</w:t>
            </w:r>
          </w:p>
        </w:tc>
        <w:tc>
          <w:tcPr>
            <w:tcW w:type="dxa" w:w="4320"/>
            <w:vAlign w:val="center"/>
          </w:tcPr>
          <w:p>
            <w:r/>
            <w:r>
              <w:rPr>
                <w:b w:val="0"/>
                <w:sz w:val="17"/>
              </w:rPr>
              <w:t>Hiển thị marker lệnh.</w:t>
            </w:r>
          </w:p>
        </w:tc>
      </w:tr>
      <w:tr>
        <w:tc>
          <w:tcPr>
            <w:tcW w:type="dxa" w:w="1728"/>
            <w:vAlign w:val="center"/>
            <w:shd w:fill="F3F6F9"/>
          </w:tcPr>
          <w:p>
            <w:r/>
            <w:r>
              <w:rPr>
                <w:b w:val="0"/>
                <w:sz w:val="17"/>
              </w:rPr>
              <w:t>Q/E/R/F</w:t>
            </w:r>
          </w:p>
        </w:tc>
        <w:tc>
          <w:tcPr>
            <w:tcW w:type="dxa" w:w="3744"/>
            <w:vAlign w:val="center"/>
            <w:shd w:fill="F3F6F9"/>
          </w:tcPr>
          <w:p>
            <w:r/>
            <w:r>
              <w:rPr>
                <w:b w:val="0"/>
                <w:sz w:val="17"/>
              </w:rPr>
              <w:t>Kỹ năng tướng</w:t>
            </w:r>
          </w:p>
        </w:tc>
        <w:tc>
          <w:tcPr>
            <w:tcW w:type="dxa" w:w="4320"/>
            <w:vAlign w:val="center"/>
            <w:shd w:fill="F3F6F9"/>
          </w:tcPr>
          <w:p>
            <w:r/>
            <w:r>
              <w:rPr>
                <w:b w:val="0"/>
                <w:sz w:val="17"/>
              </w:rPr>
              <w:t>R là kỹ năng mạnh, cooldown dài.</w:t>
            </w:r>
          </w:p>
        </w:tc>
      </w:tr>
      <w:tr>
        <w:tc>
          <w:tcPr>
            <w:tcW w:type="dxa" w:w="1728"/>
            <w:vAlign w:val="center"/>
          </w:tcPr>
          <w:p>
            <w:r/>
            <w:r>
              <w:rPr>
                <w:b w:val="0"/>
                <w:sz w:val="17"/>
              </w:rPr>
              <w:t>Shift</w:t>
            </w:r>
          </w:p>
        </w:tc>
        <w:tc>
          <w:tcPr>
            <w:tcW w:type="dxa" w:w="3744"/>
            <w:vAlign w:val="center"/>
          </w:tcPr>
          <w:p>
            <w:r/>
            <w:r>
              <w:rPr>
                <w:b w:val="0"/>
                <w:sz w:val="17"/>
              </w:rPr>
              <w:t>Lướt hoặc chạy nước rút</w:t>
            </w:r>
          </w:p>
        </w:tc>
        <w:tc>
          <w:tcPr>
            <w:tcW w:type="dxa" w:w="4320"/>
            <w:vAlign w:val="center"/>
          </w:tcPr>
          <w:p>
            <w:r/>
            <w:r>
              <w:rPr>
                <w:b w:val="0"/>
                <w:sz w:val="17"/>
              </w:rPr>
              <w:t>Tiêu hao stamina.</w:t>
            </w:r>
          </w:p>
        </w:tc>
      </w:tr>
      <w:tr>
        <w:tc>
          <w:tcPr>
            <w:tcW w:type="dxa" w:w="1728"/>
            <w:vAlign w:val="center"/>
            <w:shd w:fill="F3F6F9"/>
          </w:tcPr>
          <w:p>
            <w:r/>
            <w:r>
              <w:rPr>
                <w:b w:val="0"/>
                <w:sz w:val="17"/>
              </w:rPr>
              <w:t>Space</w:t>
            </w:r>
          </w:p>
        </w:tc>
        <w:tc>
          <w:tcPr>
            <w:tcW w:type="dxa" w:w="3744"/>
            <w:vAlign w:val="center"/>
            <w:shd w:fill="F3F6F9"/>
          </w:tcPr>
          <w:p>
            <w:r/>
            <w:r>
              <w:rPr>
                <w:b w:val="0"/>
                <w:sz w:val="17"/>
              </w:rPr>
              <w:t>Né / focus camera về tướng</w:t>
            </w:r>
          </w:p>
        </w:tc>
        <w:tc>
          <w:tcPr>
            <w:tcW w:type="dxa" w:w="4320"/>
            <w:vAlign w:val="center"/>
            <w:shd w:fill="F3F6F9"/>
          </w:tcPr>
          <w:p>
            <w:r/>
            <w:r>
              <w:rPr>
                <w:b w:val="0"/>
                <w:sz w:val="17"/>
              </w:rPr>
              <w:t>Tùy trạng thái.</w:t>
            </w:r>
          </w:p>
        </w:tc>
      </w:tr>
      <w:tr>
        <w:tc>
          <w:tcPr>
            <w:tcW w:type="dxa" w:w="1728"/>
            <w:vAlign w:val="center"/>
          </w:tcPr>
          <w:p>
            <w:r/>
            <w:r>
              <w:rPr>
                <w:b w:val="0"/>
                <w:sz w:val="17"/>
              </w:rPr>
              <w:t>Tab</w:t>
            </w:r>
          </w:p>
        </w:tc>
        <w:tc>
          <w:tcPr>
            <w:tcW w:type="dxa" w:w="3744"/>
            <w:vAlign w:val="center"/>
          </w:tcPr>
          <w:p>
            <w:r/>
            <w:r>
              <w:rPr>
                <w:b w:val="0"/>
                <w:sz w:val="17"/>
              </w:rPr>
              <w:t>Chuyển nhanh giao diện Hero/Commander</w:t>
            </w:r>
          </w:p>
        </w:tc>
        <w:tc>
          <w:tcPr>
            <w:tcW w:type="dxa" w:w="4320"/>
            <w:vAlign w:val="center"/>
          </w:tcPr>
          <w:p>
            <w:r/>
            <w:r>
              <w:rPr>
                <w:b w:val="0"/>
                <w:sz w:val="17"/>
              </w:rPr>
              <w:t>Không dừng trận.</w:t>
            </w:r>
          </w:p>
        </w:tc>
      </w:tr>
      <w:tr>
        <w:tc>
          <w:tcPr>
            <w:tcW w:type="dxa" w:w="1728"/>
            <w:vAlign w:val="center"/>
            <w:shd w:fill="F3F6F9"/>
          </w:tcPr>
          <w:p>
            <w:r/>
            <w:r>
              <w:rPr>
                <w:b w:val="0"/>
                <w:sz w:val="17"/>
              </w:rPr>
              <w:t>1-5</w:t>
            </w:r>
          </w:p>
        </w:tc>
        <w:tc>
          <w:tcPr>
            <w:tcW w:type="dxa" w:w="3744"/>
            <w:vAlign w:val="center"/>
            <w:shd w:fill="F3F6F9"/>
          </w:tcPr>
          <w:p>
            <w:r/>
            <w:r>
              <w:rPr>
                <w:b w:val="0"/>
                <w:sz w:val="17"/>
              </w:rPr>
              <w:t>Chọn nhóm quân</w:t>
            </w:r>
          </w:p>
        </w:tc>
        <w:tc>
          <w:tcPr>
            <w:tcW w:type="dxa" w:w="4320"/>
            <w:vAlign w:val="center"/>
            <w:shd w:fill="F3F6F9"/>
          </w:tcPr>
          <w:p>
            <w:r/>
            <w:r>
              <w:rPr>
                <w:b w:val="0"/>
                <w:sz w:val="17"/>
              </w:rPr>
              <w:t>Nhóm đã gán.</w:t>
            </w:r>
          </w:p>
        </w:tc>
      </w:tr>
      <w:tr>
        <w:tc>
          <w:tcPr>
            <w:tcW w:type="dxa" w:w="1728"/>
            <w:vAlign w:val="center"/>
          </w:tcPr>
          <w:p>
            <w:r/>
            <w:r>
              <w:rPr>
                <w:b w:val="0"/>
                <w:sz w:val="17"/>
              </w:rPr>
              <w:t>Ctrl + 1-5</w:t>
            </w:r>
          </w:p>
        </w:tc>
        <w:tc>
          <w:tcPr>
            <w:tcW w:type="dxa" w:w="3744"/>
            <w:vAlign w:val="center"/>
          </w:tcPr>
          <w:p>
            <w:r/>
            <w:r>
              <w:rPr>
                <w:b w:val="0"/>
                <w:sz w:val="17"/>
              </w:rPr>
              <w:t>Gán nhóm quân</w:t>
            </w:r>
          </w:p>
        </w:tc>
        <w:tc>
          <w:tcPr>
            <w:tcW w:type="dxa" w:w="4320"/>
            <w:vAlign w:val="center"/>
          </w:tcPr>
          <w:p>
            <w:r/>
            <w:r>
              <w:rPr>
                <w:b w:val="0"/>
                <w:sz w:val="17"/>
              </w:rPr>
              <w:t>Lưu trong trận.</w:t>
            </w:r>
          </w:p>
        </w:tc>
      </w:tr>
      <w:tr>
        <w:tc>
          <w:tcPr>
            <w:tcW w:type="dxa" w:w="1728"/>
            <w:vAlign w:val="center"/>
            <w:shd w:fill="F3F6F9"/>
          </w:tcPr>
          <w:p>
            <w:r/>
            <w:r>
              <w:rPr>
                <w:b w:val="0"/>
                <w:sz w:val="17"/>
              </w:rPr>
              <w:t>G</w:t>
            </w:r>
          </w:p>
        </w:tc>
        <w:tc>
          <w:tcPr>
            <w:tcW w:type="dxa" w:w="3744"/>
            <w:vAlign w:val="center"/>
            <w:shd w:fill="F3F6F9"/>
          </w:tcPr>
          <w:p>
            <w:r/>
            <w:r>
              <w:rPr>
                <w:b w:val="0"/>
                <w:sz w:val="17"/>
              </w:rPr>
              <w:t>Giữ vị trí</w:t>
            </w:r>
          </w:p>
        </w:tc>
        <w:tc>
          <w:tcPr>
            <w:tcW w:type="dxa" w:w="4320"/>
            <w:vAlign w:val="center"/>
            <w:shd w:fill="F3F6F9"/>
          </w:tcPr>
          <w:p>
            <w:r/>
            <w:r>
              <w:rPr>
                <w:b w:val="0"/>
                <w:sz w:val="17"/>
              </w:rPr>
              <w:t>Đơn vị không truy đuổi.</w:t>
            </w:r>
          </w:p>
        </w:tc>
      </w:tr>
      <w:tr>
        <w:tc>
          <w:tcPr>
            <w:tcW w:type="dxa" w:w="1728"/>
            <w:vAlign w:val="center"/>
          </w:tcPr>
          <w:p>
            <w:r/>
            <w:r>
              <w:rPr>
                <w:b w:val="0"/>
                <w:sz w:val="17"/>
              </w:rPr>
              <w:t>V</w:t>
            </w:r>
          </w:p>
        </w:tc>
        <w:tc>
          <w:tcPr>
            <w:tcW w:type="dxa" w:w="3744"/>
            <w:vAlign w:val="center"/>
          </w:tcPr>
          <w:p>
            <w:r/>
            <w:r>
              <w:rPr>
                <w:b w:val="0"/>
                <w:sz w:val="17"/>
              </w:rPr>
              <w:t>Rút lui có tổ chức</w:t>
            </w:r>
          </w:p>
        </w:tc>
        <w:tc>
          <w:tcPr>
            <w:tcW w:type="dxa" w:w="4320"/>
            <w:vAlign w:val="center"/>
          </w:tcPr>
          <w:p>
            <w:r/>
            <w:r>
              <w:rPr>
                <w:b w:val="0"/>
                <w:sz w:val="17"/>
              </w:rPr>
              <w:t>Ưu tiên về rally point.</w:t>
            </w:r>
          </w:p>
        </w:tc>
      </w:tr>
      <w:tr>
        <w:tc>
          <w:tcPr>
            <w:tcW w:type="dxa" w:w="1728"/>
            <w:vAlign w:val="center"/>
            <w:shd w:fill="F3F6F9"/>
          </w:tcPr>
          <w:p>
            <w:r/>
            <w:r>
              <w:rPr>
                <w:b w:val="0"/>
                <w:sz w:val="17"/>
              </w:rPr>
              <w:t>B</w:t>
            </w:r>
          </w:p>
        </w:tc>
        <w:tc>
          <w:tcPr>
            <w:tcW w:type="dxa" w:w="3744"/>
            <w:vAlign w:val="center"/>
            <w:shd w:fill="F3F6F9"/>
          </w:tcPr>
          <w:p>
            <w:r/>
            <w:r>
              <w:rPr>
                <w:b w:val="0"/>
                <w:sz w:val="17"/>
              </w:rPr>
              <w:t>Mở menu xây dựng</w:t>
            </w:r>
          </w:p>
        </w:tc>
        <w:tc>
          <w:tcPr>
            <w:tcW w:type="dxa" w:w="4320"/>
            <w:vAlign w:val="center"/>
            <w:shd w:fill="F3F6F9"/>
          </w:tcPr>
          <w:p>
            <w:r/>
            <w:r>
              <w:rPr>
                <w:b w:val="0"/>
                <w:sz w:val="17"/>
              </w:rPr>
              <w:t>Chỉ tại vùng kiểm soát.</w:t>
            </w:r>
          </w:p>
        </w:tc>
      </w:tr>
    </w:tbl>
    <w:p/>
    <w:p>
      <w:pPr>
        <w:pStyle w:val="Heading2"/>
      </w:pPr>
      <w:r>
        <w:t>3.3 Quy tắc input và ưu tiên lệnh</w:t>
      </w:r>
    </w:p>
    <w:p>
      <w:pPr>
        <w:pStyle w:val="ListBullet"/>
      </w:pPr>
      <w:r>
        <w:t>Không cho một thao tác vừa chọn quân vừa đánh thường nếu UI chưa rõ chế độ.</w:t>
      </w:r>
    </w:p>
    <w:p>
      <w:pPr>
        <w:pStyle w:val="ListBullet"/>
      </w:pPr>
      <w:r>
        <w:t>Lệnh mới ghi đè lệnh cũ, trừ lệnh Shift-queue dùng để xếp chuỗi waypoint.</w:t>
      </w:r>
    </w:p>
    <w:p>
      <w:pPr>
        <w:pStyle w:val="ListBullet"/>
      </w:pPr>
      <w:r>
        <w:t>Đơn vị có thể từ chối lệnh nếu bị choáng, hoảng loạn hoặc đường đi không hợp lệ.</w:t>
      </w:r>
    </w:p>
    <w:p>
      <w:pPr>
        <w:pStyle w:val="ListBullet"/>
      </w:pPr>
      <w:r>
        <w:t>Tất cả lệnh gửi server có commandId, tick, entityIds, target và checksum tối thiểu.</w:t>
      </w:r>
    </w:p>
    <w:p>
      <w:pPr>
        <w:pStyle w:val="ListBullet"/>
      </w:pPr>
      <w:r>
        <w:t>Client được phép dự đoán chuyển động tướng, nhưng không được tự tính damage, tài nguyên hoặc kết quả kỹ năng.</w:t>
      </w:r>
    </w:p>
    <w:p>
      <w:pPr>
        <w:pStyle w:val="Heading1"/>
      </w:pPr>
      <w:r>
        <w:t>4. Thiết kế bản đồ và chiến thuật địa hình</w:t>
      </w:r>
    </w:p>
    <w:p>
      <w:pPr>
        <w:pStyle w:val="Heading2"/>
      </w:pPr>
      <w:r>
        <w:t>4.1 Cấu trúc map MVP</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243B53"/>
          </w:tcPr>
          <w:p>
            <w:r/>
            <w:r>
              <w:rPr>
                <w:b/>
                <w:color w:val="FFFFFF"/>
                <w:sz w:val="18"/>
              </w:rPr>
              <w:t>Khu vực</w:t>
            </w:r>
          </w:p>
        </w:tc>
        <w:tc>
          <w:tcPr>
            <w:tcW w:type="dxa" w:w="4032"/>
            <w:vAlign w:val="center"/>
            <w:shd w:fill="243B53"/>
          </w:tcPr>
          <w:p>
            <w:r/>
            <w:r>
              <w:rPr>
                <w:b/>
                <w:color w:val="FFFFFF"/>
                <w:sz w:val="18"/>
              </w:rPr>
              <w:t>Mục đích thiết kế</w:t>
            </w:r>
          </w:p>
        </w:tc>
        <w:tc>
          <w:tcPr>
            <w:tcW w:type="dxa" w:w="3888"/>
            <w:vAlign w:val="center"/>
            <w:shd w:fill="243B53"/>
          </w:tcPr>
          <w:p>
            <w:r/>
            <w:r>
              <w:rPr>
                <w:b/>
                <w:color w:val="FFFFFF"/>
                <w:sz w:val="18"/>
              </w:rPr>
              <w:t>Đặc điểm</w:t>
            </w:r>
          </w:p>
        </w:tc>
      </w:tr>
      <w:tr>
        <w:tc>
          <w:tcPr>
            <w:tcW w:type="dxa" w:w="2016"/>
            <w:vAlign w:val="center"/>
          </w:tcPr>
          <w:p>
            <w:r/>
            <w:r>
              <w:rPr>
                <w:b w:val="0"/>
                <w:sz w:val="17"/>
              </w:rPr>
              <w:t>Hai căn cứ chính</w:t>
            </w:r>
          </w:p>
        </w:tc>
        <w:tc>
          <w:tcPr>
            <w:tcW w:type="dxa" w:w="4032"/>
            <w:vAlign w:val="center"/>
          </w:tcPr>
          <w:p>
            <w:r/>
            <w:r>
              <w:rPr>
                <w:b w:val="0"/>
                <w:sz w:val="17"/>
              </w:rPr>
              <w:t>Điểm spawn và mục tiêu cuối trận</w:t>
            </w:r>
          </w:p>
        </w:tc>
        <w:tc>
          <w:tcPr>
            <w:tcW w:type="dxa" w:w="3888"/>
            <w:vAlign w:val="center"/>
          </w:tcPr>
          <w:p>
            <w:r/>
            <w:r>
              <w:rPr>
                <w:b w:val="0"/>
                <w:sz w:val="17"/>
              </w:rPr>
              <w:t>Có 2 lối vào, không cho rush một đường duy nhất.</w:t>
            </w:r>
          </w:p>
        </w:tc>
      </w:tr>
      <w:tr>
        <w:tc>
          <w:tcPr>
            <w:tcW w:type="dxa" w:w="2016"/>
            <w:vAlign w:val="center"/>
            <w:shd w:fill="F3F6F9"/>
          </w:tcPr>
          <w:p>
            <w:r/>
            <w:r>
              <w:rPr>
                <w:b w:val="0"/>
                <w:sz w:val="17"/>
              </w:rPr>
              <w:t>Trung tâm bản đồ</w:t>
            </w:r>
          </w:p>
        </w:tc>
        <w:tc>
          <w:tcPr>
            <w:tcW w:type="dxa" w:w="4032"/>
            <w:vAlign w:val="center"/>
            <w:shd w:fill="F3F6F9"/>
          </w:tcPr>
          <w:p>
            <w:r/>
            <w:r>
              <w:rPr>
                <w:b w:val="0"/>
                <w:sz w:val="17"/>
              </w:rPr>
              <w:t>Khu tranh chấp chính</w:t>
            </w:r>
          </w:p>
        </w:tc>
        <w:tc>
          <w:tcPr>
            <w:tcW w:type="dxa" w:w="3888"/>
            <w:vAlign w:val="center"/>
            <w:shd w:fill="F3F6F9"/>
          </w:tcPr>
          <w:p>
            <w:r/>
            <w:r>
              <w:rPr>
                <w:b w:val="0"/>
                <w:sz w:val="17"/>
              </w:rPr>
              <w:t>Đồi cao, đài quan sát, tài nguyên vừa.</w:t>
            </w:r>
          </w:p>
        </w:tc>
      </w:tr>
      <w:tr>
        <w:tc>
          <w:tcPr>
            <w:tcW w:type="dxa" w:w="2016"/>
            <w:vAlign w:val="center"/>
          </w:tcPr>
          <w:p>
            <w:r/>
            <w:r>
              <w:rPr>
                <w:b w:val="0"/>
                <w:sz w:val="17"/>
              </w:rPr>
              <w:t>Rừng hai cánh</w:t>
            </w:r>
          </w:p>
        </w:tc>
        <w:tc>
          <w:tcPr>
            <w:tcW w:type="dxa" w:w="4032"/>
            <w:vAlign w:val="center"/>
          </w:tcPr>
          <w:p>
            <w:r/>
            <w:r>
              <w:rPr>
                <w:b w:val="0"/>
                <w:sz w:val="17"/>
              </w:rPr>
              <w:t>Đường phục kích và đánh vòng</w:t>
            </w:r>
          </w:p>
        </w:tc>
        <w:tc>
          <w:tcPr>
            <w:tcW w:type="dxa" w:w="3888"/>
            <w:vAlign w:val="center"/>
          </w:tcPr>
          <w:p>
            <w:r/>
            <w:r>
              <w:rPr>
                <w:b w:val="0"/>
                <w:sz w:val="17"/>
              </w:rPr>
              <w:t>Giảm tầm nhìn, kỵ binh di chuyển khó hơn.</w:t>
            </w:r>
          </w:p>
        </w:tc>
      </w:tr>
      <w:tr>
        <w:tc>
          <w:tcPr>
            <w:tcW w:type="dxa" w:w="2016"/>
            <w:vAlign w:val="center"/>
            <w:shd w:fill="F3F6F9"/>
          </w:tcPr>
          <w:p>
            <w:r/>
            <w:r>
              <w:rPr>
                <w:b w:val="0"/>
                <w:sz w:val="17"/>
              </w:rPr>
              <w:t>Cầu hẹp</w:t>
            </w:r>
          </w:p>
        </w:tc>
        <w:tc>
          <w:tcPr>
            <w:tcW w:type="dxa" w:w="4032"/>
            <w:vAlign w:val="center"/>
            <w:shd w:fill="F3F6F9"/>
          </w:tcPr>
          <w:p>
            <w:r/>
            <w:r>
              <w:rPr>
                <w:b w:val="0"/>
                <w:sz w:val="17"/>
              </w:rPr>
              <w:t>Điểm nghẽn chiến thuật</w:t>
            </w:r>
          </w:p>
        </w:tc>
        <w:tc>
          <w:tcPr>
            <w:tcW w:type="dxa" w:w="3888"/>
            <w:vAlign w:val="center"/>
            <w:shd w:fill="F3F6F9"/>
          </w:tcPr>
          <w:p>
            <w:r/>
            <w:r>
              <w:rPr>
                <w:b w:val="0"/>
                <w:sz w:val="17"/>
              </w:rPr>
              <w:t>Giáo binh và khiên binh hiệu quả.</w:t>
            </w:r>
          </w:p>
        </w:tc>
      </w:tr>
      <w:tr>
        <w:tc>
          <w:tcPr>
            <w:tcW w:type="dxa" w:w="2016"/>
            <w:vAlign w:val="center"/>
          </w:tcPr>
          <w:p>
            <w:r/>
            <w:r>
              <w:rPr>
                <w:b w:val="0"/>
                <w:sz w:val="17"/>
              </w:rPr>
              <w:t>Đường sông cạn</w:t>
            </w:r>
          </w:p>
        </w:tc>
        <w:tc>
          <w:tcPr>
            <w:tcW w:type="dxa" w:w="4032"/>
            <w:vAlign w:val="center"/>
          </w:tcPr>
          <w:p>
            <w:r/>
            <w:r>
              <w:rPr>
                <w:b w:val="0"/>
                <w:sz w:val="17"/>
              </w:rPr>
              <w:t>Đường vòng rủi ro</w:t>
            </w:r>
          </w:p>
        </w:tc>
        <w:tc>
          <w:tcPr>
            <w:tcW w:type="dxa" w:w="3888"/>
            <w:vAlign w:val="center"/>
          </w:tcPr>
          <w:p>
            <w:r/>
            <w:r>
              <w:rPr>
                <w:b w:val="0"/>
                <w:sz w:val="17"/>
              </w:rPr>
              <w:t>Di chuyển chậm, ít tầm nhìn.</w:t>
            </w:r>
          </w:p>
        </w:tc>
      </w:tr>
      <w:tr>
        <w:tc>
          <w:tcPr>
            <w:tcW w:type="dxa" w:w="2016"/>
            <w:vAlign w:val="center"/>
            <w:shd w:fill="F3F6F9"/>
          </w:tcPr>
          <w:p>
            <w:r/>
            <w:r>
              <w:rPr>
                <w:b w:val="0"/>
                <w:sz w:val="17"/>
              </w:rPr>
              <w:t>Mỏ tài nguyên xa</w:t>
            </w:r>
          </w:p>
        </w:tc>
        <w:tc>
          <w:tcPr>
            <w:tcW w:type="dxa" w:w="4032"/>
            <w:vAlign w:val="center"/>
            <w:shd w:fill="F3F6F9"/>
          </w:tcPr>
          <w:p>
            <w:r/>
            <w:r>
              <w:rPr>
                <w:b w:val="0"/>
                <w:sz w:val="17"/>
              </w:rPr>
              <w:t>Phần thưởng cho kiểm soát map</w:t>
            </w:r>
          </w:p>
        </w:tc>
        <w:tc>
          <w:tcPr>
            <w:tcW w:type="dxa" w:w="3888"/>
            <w:vAlign w:val="center"/>
            <w:shd w:fill="F3F6F9"/>
          </w:tcPr>
          <w:p>
            <w:r/>
            <w:r>
              <w:rPr>
                <w:b w:val="0"/>
                <w:sz w:val="17"/>
              </w:rPr>
              <w:t>Dễ bị raid, cần bảo vệ hậu cần.</w:t>
            </w:r>
          </w:p>
        </w:tc>
      </w:tr>
    </w:tbl>
    <w:p/>
    <w:p>
      <w:pPr>
        <w:pStyle w:val="Heading2"/>
      </w:pPr>
      <w:r>
        <w:t>4.2 Hiệu ứng địa hình</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243B53"/>
          </w:tcPr>
          <w:p>
            <w:r/>
            <w:r>
              <w:rPr>
                <w:b/>
                <w:color w:val="FFFFFF"/>
                <w:sz w:val="18"/>
              </w:rPr>
              <w:t>Địa hình</w:t>
            </w:r>
          </w:p>
        </w:tc>
        <w:tc>
          <w:tcPr>
            <w:tcW w:type="dxa" w:w="3168"/>
            <w:vAlign w:val="center"/>
            <w:shd w:fill="243B53"/>
          </w:tcPr>
          <w:p>
            <w:r/>
            <w:r>
              <w:rPr>
                <w:b/>
                <w:color w:val="FFFFFF"/>
                <w:sz w:val="18"/>
              </w:rPr>
              <w:t>Hiệu ứng</w:t>
            </w:r>
          </w:p>
        </w:tc>
        <w:tc>
          <w:tcPr>
            <w:tcW w:type="dxa" w:w="5040"/>
            <w:vAlign w:val="center"/>
            <w:shd w:fill="243B53"/>
          </w:tcPr>
          <w:p>
            <w:r/>
            <w:r>
              <w:rPr>
                <w:b/>
                <w:color w:val="FFFFFF"/>
                <w:sz w:val="18"/>
              </w:rPr>
              <w:t>Tương tác chiến thuật</w:t>
            </w:r>
          </w:p>
        </w:tc>
      </w:tr>
      <w:tr>
        <w:tc>
          <w:tcPr>
            <w:tcW w:type="dxa" w:w="1728"/>
            <w:vAlign w:val="center"/>
          </w:tcPr>
          <w:p>
            <w:r/>
            <w:r>
              <w:rPr>
                <w:b w:val="0"/>
                <w:sz w:val="17"/>
              </w:rPr>
              <w:t>Rừng</w:t>
            </w:r>
          </w:p>
        </w:tc>
        <w:tc>
          <w:tcPr>
            <w:tcW w:type="dxa" w:w="3168"/>
            <w:vAlign w:val="center"/>
          </w:tcPr>
          <w:p>
            <w:r/>
            <w:r>
              <w:rPr>
                <w:b w:val="0"/>
                <w:sz w:val="17"/>
              </w:rPr>
              <w:t>Giảm tầm nhìn 40%, giảm tốc kỵ binh 20%.</w:t>
            </w:r>
          </w:p>
        </w:tc>
        <w:tc>
          <w:tcPr>
            <w:tcW w:type="dxa" w:w="5040"/>
            <w:vAlign w:val="center"/>
          </w:tcPr>
          <w:p>
            <w:r/>
            <w:r>
              <w:rPr>
                <w:b w:val="0"/>
                <w:sz w:val="17"/>
              </w:rPr>
              <w:t>Phục kích, che giấu cung thủ, đặt bẫy.</w:t>
            </w:r>
          </w:p>
        </w:tc>
      </w:tr>
      <w:tr>
        <w:tc>
          <w:tcPr>
            <w:tcW w:type="dxa" w:w="1728"/>
            <w:vAlign w:val="center"/>
            <w:shd w:fill="F3F6F9"/>
          </w:tcPr>
          <w:p>
            <w:r/>
            <w:r>
              <w:rPr>
                <w:b w:val="0"/>
                <w:sz w:val="17"/>
              </w:rPr>
              <w:t>Đồi cao</w:t>
            </w:r>
          </w:p>
        </w:tc>
        <w:tc>
          <w:tcPr>
            <w:tcW w:type="dxa" w:w="3168"/>
            <w:vAlign w:val="center"/>
            <w:shd w:fill="F3F6F9"/>
          </w:tcPr>
          <w:p>
            <w:r/>
            <w:r>
              <w:rPr>
                <w:b w:val="0"/>
                <w:sz w:val="17"/>
              </w:rPr>
              <w:t>Tăng tầm nhìn và tầm bắn 15%.</w:t>
            </w:r>
          </w:p>
        </w:tc>
        <w:tc>
          <w:tcPr>
            <w:tcW w:type="dxa" w:w="5040"/>
            <w:vAlign w:val="center"/>
            <w:shd w:fill="F3F6F9"/>
          </w:tcPr>
          <w:p>
            <w:r/>
            <w:r>
              <w:rPr>
                <w:b w:val="0"/>
                <w:sz w:val="17"/>
              </w:rPr>
              <w:t>Chiếm trước để kiểm soát trung tâm.</w:t>
            </w:r>
          </w:p>
        </w:tc>
      </w:tr>
      <w:tr>
        <w:tc>
          <w:tcPr>
            <w:tcW w:type="dxa" w:w="1728"/>
            <w:vAlign w:val="center"/>
          </w:tcPr>
          <w:p>
            <w:r/>
            <w:r>
              <w:rPr>
                <w:b w:val="0"/>
                <w:sz w:val="17"/>
              </w:rPr>
              <w:t>Bùn/đầm</w:t>
            </w:r>
          </w:p>
        </w:tc>
        <w:tc>
          <w:tcPr>
            <w:tcW w:type="dxa" w:w="3168"/>
            <w:vAlign w:val="center"/>
          </w:tcPr>
          <w:p>
            <w:r/>
            <w:r>
              <w:rPr>
                <w:b w:val="0"/>
                <w:sz w:val="17"/>
              </w:rPr>
              <w:t>Giảm tốc 30%, xoay đội hình chậm.</w:t>
            </w:r>
          </w:p>
        </w:tc>
        <w:tc>
          <w:tcPr>
            <w:tcW w:type="dxa" w:w="5040"/>
            <w:vAlign w:val="center"/>
          </w:tcPr>
          <w:p>
            <w:r/>
            <w:r>
              <w:rPr>
                <w:b w:val="0"/>
                <w:sz w:val="17"/>
              </w:rPr>
              <w:t>Dụ kỵ binh hoặc quân nặng vào.</w:t>
            </w:r>
          </w:p>
        </w:tc>
      </w:tr>
      <w:tr>
        <w:tc>
          <w:tcPr>
            <w:tcW w:type="dxa" w:w="1728"/>
            <w:vAlign w:val="center"/>
            <w:shd w:fill="F3F6F9"/>
          </w:tcPr>
          <w:p>
            <w:r/>
            <w:r>
              <w:rPr>
                <w:b w:val="0"/>
                <w:sz w:val="17"/>
              </w:rPr>
              <w:t>Cầu</w:t>
            </w:r>
          </w:p>
        </w:tc>
        <w:tc>
          <w:tcPr>
            <w:tcW w:type="dxa" w:w="3168"/>
            <w:vAlign w:val="center"/>
            <w:shd w:fill="F3F6F9"/>
          </w:tcPr>
          <w:p>
            <w:r/>
            <w:r>
              <w:rPr>
                <w:b w:val="0"/>
                <w:sz w:val="17"/>
              </w:rPr>
              <w:t>Giới hạn bề rộng đội hình.</w:t>
            </w:r>
          </w:p>
        </w:tc>
        <w:tc>
          <w:tcPr>
            <w:tcW w:type="dxa" w:w="5040"/>
            <w:vAlign w:val="center"/>
            <w:shd w:fill="F3F6F9"/>
          </w:tcPr>
          <w:p>
            <w:r/>
            <w:r>
              <w:rPr>
                <w:b w:val="0"/>
                <w:sz w:val="17"/>
              </w:rPr>
              <w:t>Chặn bằng khiên binh, dùng AOE.</w:t>
            </w:r>
          </w:p>
        </w:tc>
      </w:tr>
      <w:tr>
        <w:tc>
          <w:tcPr>
            <w:tcW w:type="dxa" w:w="1728"/>
            <w:vAlign w:val="center"/>
          </w:tcPr>
          <w:p>
            <w:r/>
            <w:r>
              <w:rPr>
                <w:b w:val="0"/>
                <w:sz w:val="17"/>
              </w:rPr>
              <w:t>Cỏ cao</w:t>
            </w:r>
          </w:p>
        </w:tc>
        <w:tc>
          <w:tcPr>
            <w:tcW w:type="dxa" w:w="3168"/>
            <w:vAlign w:val="center"/>
          </w:tcPr>
          <w:p>
            <w:r/>
            <w:r>
              <w:rPr>
                <w:b w:val="0"/>
                <w:sz w:val="17"/>
              </w:rPr>
              <w:t>Ẩn đơn vị nhỏ nếu chưa bị phát hiện.</w:t>
            </w:r>
          </w:p>
        </w:tc>
        <w:tc>
          <w:tcPr>
            <w:tcW w:type="dxa" w:w="5040"/>
            <w:vAlign w:val="center"/>
          </w:tcPr>
          <w:p>
            <w:r/>
            <w:r>
              <w:rPr>
                <w:b w:val="0"/>
                <w:sz w:val="17"/>
              </w:rPr>
              <w:t>Trinh sát, đánh vòng sau.</w:t>
            </w:r>
          </w:p>
        </w:tc>
      </w:tr>
      <w:tr>
        <w:tc>
          <w:tcPr>
            <w:tcW w:type="dxa" w:w="1728"/>
            <w:vAlign w:val="center"/>
            <w:shd w:fill="F3F6F9"/>
          </w:tcPr>
          <w:p>
            <w:r/>
            <w:r>
              <w:rPr>
                <w:b w:val="0"/>
                <w:sz w:val="17"/>
              </w:rPr>
              <w:t>Tường/gate</w:t>
            </w:r>
          </w:p>
        </w:tc>
        <w:tc>
          <w:tcPr>
            <w:tcW w:type="dxa" w:w="3168"/>
            <w:vAlign w:val="center"/>
            <w:shd w:fill="F3F6F9"/>
          </w:tcPr>
          <w:p>
            <w:r/>
            <w:r>
              <w:rPr>
                <w:b w:val="0"/>
                <w:sz w:val="17"/>
              </w:rPr>
              <w:t>Chặn pathfinding, có durability.</w:t>
            </w:r>
          </w:p>
        </w:tc>
        <w:tc>
          <w:tcPr>
            <w:tcW w:type="dxa" w:w="5040"/>
            <w:vAlign w:val="center"/>
            <w:shd w:fill="F3F6F9"/>
          </w:tcPr>
          <w:p>
            <w:r/>
            <w:r>
              <w:rPr>
                <w:b w:val="0"/>
                <w:sz w:val="17"/>
              </w:rPr>
              <w:t>Công thành, phá cổng, tạo choke point.</w:t>
            </w:r>
          </w:p>
        </w:tc>
      </w:tr>
    </w:tbl>
    <w:p/>
    <w:p>
      <w:pPr>
        <w:pStyle w:val="Heading2"/>
      </w:pPr>
      <w:r>
        <w:t>4.3 Fog of war</w:t>
      </w:r>
    </w:p>
    <w:p>
      <w:pPr>
        <w:pStyle w:val="ListBullet"/>
      </w:pPr>
      <w:r>
        <w:t>Mỗi đơn vị có vision radius; tháp canh và điểm cao cộng thêm tầm nhìn.</w:t>
      </w:r>
    </w:p>
    <w:p>
      <w:pPr>
        <w:pStyle w:val="ListBullet"/>
      </w:pPr>
      <w:r>
        <w:t>Khu vực đã từng nhìn thấy chuyển sang màu “đã khám phá”, nhưng không hiển thị vị trí hiện tại của địch.</w:t>
      </w:r>
    </w:p>
    <w:p>
      <w:pPr>
        <w:pStyle w:val="ListBullet"/>
      </w:pPr>
      <w:r>
        <w:t>Đơn vị trong rừng chỉ bị phát hiện khi đối thủ vào khoảng cách reveal hoặc dùng kỹ năng trinh sát.</w:t>
      </w:r>
    </w:p>
    <w:p>
      <w:pPr>
        <w:pStyle w:val="ListBullet"/>
      </w:pPr>
      <w:r>
        <w:t>Âm thanh chiến đấu có thể tạo ping mơ hồ trên minimap nhưng không lộ chính xác số lượng quân.</w:t>
      </w:r>
    </w:p>
    <w:p>
      <w:pPr>
        <w:pStyle w:val="ListBullet"/>
      </w:pPr>
      <w:r>
        <w:t>Server tính visibility theo từng player/team; client chỉ nhận entity được phép thấy.</w:t>
      </w:r>
    </w:p>
    <w:p>
      <w:pPr>
        <w:pStyle w:val="Heading1"/>
      </w:pPr>
      <w:r>
        <w:t>5. Hệ thống quân đội</w:t>
      </w:r>
    </w:p>
    <w:p>
      <w:pPr>
        <w:pStyle w:val="Heading2"/>
      </w:pPr>
      <w:r>
        <w:t>5.1 Sáu đơn vị MVP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243B53"/>
          </w:tcPr>
          <w:p>
            <w:r/>
            <w:r>
              <w:rPr>
                <w:b/>
                <w:color w:val="FFFFFF"/>
                <w:sz w:val="18"/>
              </w:rPr>
              <w:t>Đơn vị</w:t>
            </w:r>
          </w:p>
        </w:tc>
        <w:tc>
          <w:tcPr>
            <w:tcW w:type="dxa" w:w="2304"/>
            <w:vAlign w:val="center"/>
            <w:shd w:fill="243B53"/>
          </w:tcPr>
          <w:p>
            <w:r/>
            <w:r>
              <w:rPr>
                <w:b/>
                <w:color w:val="FFFFFF"/>
                <w:sz w:val="18"/>
              </w:rPr>
              <w:t>Vai trò</w:t>
            </w:r>
          </w:p>
        </w:tc>
        <w:tc>
          <w:tcPr>
            <w:tcW w:type="dxa" w:w="2016"/>
            <w:vAlign w:val="center"/>
            <w:shd w:fill="243B53"/>
          </w:tcPr>
          <w:p>
            <w:r/>
            <w:r>
              <w:rPr>
                <w:b/>
                <w:color w:val="FFFFFF"/>
                <w:sz w:val="18"/>
              </w:rPr>
              <w:t>Khắc chế</w:t>
            </w:r>
          </w:p>
        </w:tc>
        <w:tc>
          <w:tcPr>
            <w:tcW w:type="dxa" w:w="2160"/>
            <w:vAlign w:val="center"/>
            <w:shd w:fill="243B53"/>
          </w:tcPr>
          <w:p>
            <w:r/>
            <w:r>
              <w:rPr>
                <w:b/>
                <w:color w:val="FFFFFF"/>
                <w:sz w:val="18"/>
              </w:rPr>
              <w:t>Bị khắc chế</w:t>
            </w:r>
          </w:p>
        </w:tc>
        <w:tc>
          <w:tcPr>
            <w:tcW w:type="dxa" w:w="3024"/>
            <w:vAlign w:val="center"/>
            <w:shd w:fill="243B53"/>
          </w:tcPr>
          <w:p>
            <w:r/>
            <w:r>
              <w:rPr>
                <w:b/>
                <w:color w:val="FFFFFF"/>
                <w:sz w:val="18"/>
              </w:rPr>
              <w:t>Kỹ năng thụ động</w:t>
            </w:r>
          </w:p>
        </w:tc>
      </w:tr>
      <w:tr>
        <w:tc>
          <w:tcPr>
            <w:tcW w:type="dxa" w:w="1728"/>
            <w:vAlign w:val="center"/>
          </w:tcPr>
          <w:p>
            <w:r/>
            <w:r>
              <w:rPr>
                <w:b w:val="0"/>
                <w:sz w:val="17"/>
              </w:rPr>
              <w:t>Kiếm binh</w:t>
            </w:r>
          </w:p>
        </w:tc>
        <w:tc>
          <w:tcPr>
            <w:tcW w:type="dxa" w:w="2304"/>
            <w:vAlign w:val="center"/>
          </w:tcPr>
          <w:p>
            <w:r/>
            <w:r>
              <w:rPr>
                <w:b w:val="0"/>
                <w:sz w:val="17"/>
              </w:rPr>
              <w:t>Bộ binh linh hoạt</w:t>
            </w:r>
          </w:p>
        </w:tc>
        <w:tc>
          <w:tcPr>
            <w:tcW w:type="dxa" w:w="2016"/>
            <w:vAlign w:val="center"/>
          </w:tcPr>
          <w:p>
            <w:r/>
            <w:r>
              <w:rPr>
                <w:b w:val="0"/>
                <w:sz w:val="17"/>
              </w:rPr>
              <w:t>Cung thủ khi áp sát</w:t>
            </w:r>
          </w:p>
        </w:tc>
        <w:tc>
          <w:tcPr>
            <w:tcW w:type="dxa" w:w="2160"/>
            <w:vAlign w:val="center"/>
          </w:tcPr>
          <w:p>
            <w:r/>
            <w:r>
              <w:rPr>
                <w:b w:val="0"/>
                <w:sz w:val="17"/>
              </w:rPr>
              <w:t>Kỵ binh charge, AOE</w:t>
            </w:r>
          </w:p>
        </w:tc>
        <w:tc>
          <w:tcPr>
            <w:tcW w:type="dxa" w:w="3024"/>
            <w:vAlign w:val="center"/>
          </w:tcPr>
          <w:p>
            <w:r/>
            <w:r>
              <w:rPr>
                <w:b w:val="0"/>
                <w:sz w:val="17"/>
              </w:rPr>
              <w:t>Tăng damage khi đánh sườn.</w:t>
            </w:r>
          </w:p>
        </w:tc>
      </w:tr>
      <w:tr>
        <w:tc>
          <w:tcPr>
            <w:tcW w:type="dxa" w:w="1728"/>
            <w:vAlign w:val="center"/>
            <w:shd w:fill="F3F6F9"/>
          </w:tcPr>
          <w:p>
            <w:r/>
            <w:r>
              <w:rPr>
                <w:b w:val="0"/>
                <w:sz w:val="17"/>
              </w:rPr>
              <w:t>Khiên binh</w:t>
            </w:r>
          </w:p>
        </w:tc>
        <w:tc>
          <w:tcPr>
            <w:tcW w:type="dxa" w:w="2304"/>
            <w:vAlign w:val="center"/>
            <w:shd w:fill="F3F6F9"/>
          </w:tcPr>
          <w:p>
            <w:r/>
            <w:r>
              <w:rPr>
                <w:b w:val="0"/>
                <w:sz w:val="17"/>
              </w:rPr>
              <w:t>Tuyến trước, giữ choke</w:t>
            </w:r>
          </w:p>
        </w:tc>
        <w:tc>
          <w:tcPr>
            <w:tcW w:type="dxa" w:w="2016"/>
            <w:vAlign w:val="center"/>
            <w:shd w:fill="F3F6F9"/>
          </w:tcPr>
          <w:p>
            <w:r/>
            <w:r>
              <w:rPr>
                <w:b w:val="0"/>
                <w:sz w:val="17"/>
              </w:rPr>
              <w:t>Cung thủ, đạn thẳng</w:t>
            </w:r>
          </w:p>
        </w:tc>
        <w:tc>
          <w:tcPr>
            <w:tcW w:type="dxa" w:w="2160"/>
            <w:vAlign w:val="center"/>
            <w:shd w:fill="F3F6F9"/>
          </w:tcPr>
          <w:p>
            <w:r/>
            <w:r>
              <w:rPr>
                <w:b w:val="0"/>
                <w:sz w:val="17"/>
              </w:rPr>
              <w:t>Pháp sư, đánh sau lưng</w:t>
            </w:r>
          </w:p>
        </w:tc>
        <w:tc>
          <w:tcPr>
            <w:tcW w:type="dxa" w:w="3024"/>
            <w:vAlign w:val="center"/>
            <w:shd w:fill="F3F6F9"/>
          </w:tcPr>
          <w:p>
            <w:r/>
            <w:r>
              <w:rPr>
                <w:b w:val="0"/>
                <w:sz w:val="17"/>
              </w:rPr>
              <w:t>Tạo shield wall giảm projectile.</w:t>
            </w:r>
          </w:p>
        </w:tc>
      </w:tr>
      <w:tr>
        <w:tc>
          <w:tcPr>
            <w:tcW w:type="dxa" w:w="1728"/>
            <w:vAlign w:val="center"/>
          </w:tcPr>
          <w:p>
            <w:r/>
            <w:r>
              <w:rPr>
                <w:b w:val="0"/>
                <w:sz w:val="17"/>
              </w:rPr>
              <w:t>Giáo binh</w:t>
            </w:r>
          </w:p>
        </w:tc>
        <w:tc>
          <w:tcPr>
            <w:tcW w:type="dxa" w:w="2304"/>
            <w:vAlign w:val="center"/>
          </w:tcPr>
          <w:p>
            <w:r/>
            <w:r>
              <w:rPr>
                <w:b w:val="0"/>
                <w:sz w:val="17"/>
              </w:rPr>
              <w:t>Chống kỵ binh</w:t>
            </w:r>
          </w:p>
        </w:tc>
        <w:tc>
          <w:tcPr>
            <w:tcW w:type="dxa" w:w="2016"/>
            <w:vAlign w:val="center"/>
          </w:tcPr>
          <w:p>
            <w:r/>
            <w:r>
              <w:rPr>
                <w:b w:val="0"/>
                <w:sz w:val="17"/>
              </w:rPr>
              <w:t>Kỵ binh</w:t>
            </w:r>
          </w:p>
        </w:tc>
        <w:tc>
          <w:tcPr>
            <w:tcW w:type="dxa" w:w="2160"/>
            <w:vAlign w:val="center"/>
          </w:tcPr>
          <w:p>
            <w:r/>
            <w:r>
              <w:rPr>
                <w:b w:val="0"/>
                <w:sz w:val="17"/>
              </w:rPr>
              <w:t>Cung thủ, pháp sư</w:t>
            </w:r>
          </w:p>
        </w:tc>
        <w:tc>
          <w:tcPr>
            <w:tcW w:type="dxa" w:w="3024"/>
            <w:vAlign w:val="center"/>
          </w:tcPr>
          <w:p>
            <w:r/>
            <w:r>
              <w:rPr>
                <w:b w:val="0"/>
                <w:sz w:val="17"/>
              </w:rPr>
              <w:t>Brace gây bonus damage khi bị charge.</w:t>
            </w:r>
          </w:p>
        </w:tc>
      </w:tr>
      <w:tr>
        <w:tc>
          <w:tcPr>
            <w:tcW w:type="dxa" w:w="1728"/>
            <w:vAlign w:val="center"/>
            <w:shd w:fill="F3F6F9"/>
          </w:tcPr>
          <w:p>
            <w:r/>
            <w:r>
              <w:rPr>
                <w:b w:val="0"/>
                <w:sz w:val="17"/>
              </w:rPr>
              <w:t>Cung thủ</w:t>
            </w:r>
          </w:p>
        </w:tc>
        <w:tc>
          <w:tcPr>
            <w:tcW w:type="dxa" w:w="2304"/>
            <w:vAlign w:val="center"/>
            <w:shd w:fill="F3F6F9"/>
          </w:tcPr>
          <w:p>
            <w:r/>
            <w:r>
              <w:rPr>
                <w:b w:val="0"/>
                <w:sz w:val="17"/>
              </w:rPr>
              <w:t>Damage tầm xa</w:t>
            </w:r>
          </w:p>
        </w:tc>
        <w:tc>
          <w:tcPr>
            <w:tcW w:type="dxa" w:w="2016"/>
            <w:vAlign w:val="center"/>
            <w:shd w:fill="F3F6F9"/>
          </w:tcPr>
          <w:p>
            <w:r/>
            <w:r>
              <w:rPr>
                <w:b w:val="0"/>
                <w:sz w:val="17"/>
              </w:rPr>
              <w:t>Bộ binh nhẹ</w:t>
            </w:r>
          </w:p>
        </w:tc>
        <w:tc>
          <w:tcPr>
            <w:tcW w:type="dxa" w:w="2160"/>
            <w:vAlign w:val="center"/>
            <w:shd w:fill="F3F6F9"/>
          </w:tcPr>
          <w:p>
            <w:r/>
            <w:r>
              <w:rPr>
                <w:b w:val="0"/>
                <w:sz w:val="17"/>
              </w:rPr>
              <w:t>Kỵ binh, sát thủ</w:t>
            </w:r>
          </w:p>
        </w:tc>
        <w:tc>
          <w:tcPr>
            <w:tcW w:type="dxa" w:w="3024"/>
            <w:vAlign w:val="center"/>
            <w:shd w:fill="F3F6F9"/>
          </w:tcPr>
          <w:p>
            <w:r/>
            <w:r>
              <w:rPr>
                <w:b w:val="0"/>
                <w:sz w:val="17"/>
              </w:rPr>
              <w:t>High-ground bonus.</w:t>
            </w:r>
          </w:p>
        </w:tc>
      </w:tr>
      <w:tr>
        <w:tc>
          <w:tcPr>
            <w:tcW w:type="dxa" w:w="1728"/>
            <w:vAlign w:val="center"/>
          </w:tcPr>
          <w:p>
            <w:r/>
            <w:r>
              <w:rPr>
                <w:b w:val="0"/>
                <w:sz w:val="17"/>
              </w:rPr>
              <w:t>Kỵ binh</w:t>
            </w:r>
          </w:p>
        </w:tc>
        <w:tc>
          <w:tcPr>
            <w:tcW w:type="dxa" w:w="2304"/>
            <w:vAlign w:val="center"/>
          </w:tcPr>
          <w:p>
            <w:r/>
            <w:r>
              <w:rPr>
                <w:b w:val="0"/>
                <w:sz w:val="17"/>
              </w:rPr>
              <w:t>Đánh vòng, raid hậu cần</w:t>
            </w:r>
          </w:p>
        </w:tc>
        <w:tc>
          <w:tcPr>
            <w:tcW w:type="dxa" w:w="2016"/>
            <w:vAlign w:val="center"/>
          </w:tcPr>
          <w:p>
            <w:r/>
            <w:r>
              <w:rPr>
                <w:b w:val="0"/>
                <w:sz w:val="17"/>
              </w:rPr>
              <w:t>Cung thủ, công thành</w:t>
            </w:r>
          </w:p>
        </w:tc>
        <w:tc>
          <w:tcPr>
            <w:tcW w:type="dxa" w:w="2160"/>
            <w:vAlign w:val="center"/>
          </w:tcPr>
          <w:p>
            <w:r/>
            <w:r>
              <w:rPr>
                <w:b w:val="0"/>
                <w:sz w:val="17"/>
              </w:rPr>
              <w:t>Giáo binh, địa hình hẹp</w:t>
            </w:r>
          </w:p>
        </w:tc>
        <w:tc>
          <w:tcPr>
            <w:tcW w:type="dxa" w:w="3024"/>
            <w:vAlign w:val="center"/>
          </w:tcPr>
          <w:p>
            <w:r/>
            <w:r>
              <w:rPr>
                <w:b w:val="0"/>
                <w:sz w:val="17"/>
              </w:rPr>
              <w:t>Charge tăng theo quãng chạy.</w:t>
            </w:r>
          </w:p>
        </w:tc>
      </w:tr>
      <w:tr>
        <w:tc>
          <w:tcPr>
            <w:tcW w:type="dxa" w:w="1728"/>
            <w:vAlign w:val="center"/>
            <w:shd w:fill="F3F6F9"/>
          </w:tcPr>
          <w:p>
            <w:r/>
            <w:r>
              <w:rPr>
                <w:b w:val="0"/>
                <w:sz w:val="17"/>
              </w:rPr>
              <w:t>Máy công thành</w:t>
            </w:r>
          </w:p>
        </w:tc>
        <w:tc>
          <w:tcPr>
            <w:tcW w:type="dxa" w:w="2304"/>
            <w:vAlign w:val="center"/>
            <w:shd w:fill="F3F6F9"/>
          </w:tcPr>
          <w:p>
            <w:r/>
            <w:r>
              <w:rPr>
                <w:b w:val="0"/>
                <w:sz w:val="17"/>
              </w:rPr>
              <w:t>Phá công trình, tạo áp lực</w:t>
            </w:r>
          </w:p>
        </w:tc>
        <w:tc>
          <w:tcPr>
            <w:tcW w:type="dxa" w:w="2016"/>
            <w:vAlign w:val="center"/>
            <w:shd w:fill="F3F6F9"/>
          </w:tcPr>
          <w:p>
            <w:r/>
            <w:r>
              <w:rPr>
                <w:b w:val="0"/>
                <w:sz w:val="17"/>
              </w:rPr>
              <w:t>Tường, tháp, cụm quân</w:t>
            </w:r>
          </w:p>
        </w:tc>
        <w:tc>
          <w:tcPr>
            <w:tcW w:type="dxa" w:w="2160"/>
            <w:vAlign w:val="center"/>
            <w:shd w:fill="F3F6F9"/>
          </w:tcPr>
          <w:p>
            <w:r/>
            <w:r>
              <w:rPr>
                <w:b w:val="0"/>
                <w:sz w:val="17"/>
              </w:rPr>
              <w:t>Kỵ binh, tướng cận chiến</w:t>
            </w:r>
          </w:p>
        </w:tc>
        <w:tc>
          <w:tcPr>
            <w:tcW w:type="dxa" w:w="3024"/>
            <w:vAlign w:val="center"/>
            <w:shd w:fill="F3F6F9"/>
          </w:tcPr>
          <w:p>
            <w:r/>
            <w:r>
              <w:rPr>
                <w:b w:val="0"/>
                <w:sz w:val="17"/>
              </w:rPr>
              <w:t>Đạn có splash và friendly fire nhẹ.</w:t>
            </w:r>
          </w:p>
        </w:tc>
      </w:tr>
    </w:tbl>
    <w:p/>
    <w:p>
      <w:pPr>
        <w:pStyle w:val="Heading2"/>
      </w:pPr>
      <w:r>
        <w:t>5.2 Chỉ số đơn vị chuẩn</w:t>
      </w:r>
    </w:p>
    <w:p>
      <w:pPr>
        <w:pStyle w:val="CodeBlock"/>
      </w:pPr>
      <w:r>
        <w:t>UnitStats {</w:t>
        <w:br/>
        <w:t xml:space="preserve">  maxHp: number;</w:t>
        <w:br/>
        <w:t xml:space="preserve">  armor: number;</w:t>
        <w:br/>
        <w:t xml:space="preserve">  moveSpeed: number;</w:t>
        <w:br/>
        <w:t xml:space="preserve">  rotationSpeed: number;</w:t>
        <w:br/>
        <w:t xml:space="preserve">  attackDamage: number;</w:t>
        <w:br/>
        <w:t xml:space="preserve">  attackRange: number;</w:t>
        <w:br/>
        <w:t xml:space="preserve">  attackCooldownMs: number;</w:t>
        <w:br/>
        <w:t xml:space="preserve">  visionRange: number;</w:t>
        <w:br/>
        <w:t xml:space="preserve">  morale: number;</w:t>
        <w:br/>
        <w:t xml:space="preserve">  formationSpacing: number;</w:t>
        <w:br/>
        <w:t xml:space="preserve">  supplyConsumptionPerMinute: number;</w:t>
        <w:br/>
        <w:t xml:space="preserve">  tags: string[];</w:t>
        <w:br/>
        <w:t>}</w:t>
      </w:r>
    </w:p>
    <w:p>
      <w:pPr>
        <w:pStyle w:val="Heading2"/>
      </w:pPr>
      <w:r>
        <w:t>5.3 Đội hình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243B53"/>
          </w:tcPr>
          <w:p>
            <w:r/>
            <w:r>
              <w:rPr>
                <w:b/>
                <w:color w:val="FFFFFF"/>
                <w:sz w:val="18"/>
              </w:rPr>
              <w:t>Đội hình</w:t>
            </w:r>
          </w:p>
        </w:tc>
        <w:tc>
          <w:tcPr>
            <w:tcW w:type="dxa" w:w="2880"/>
            <w:vAlign w:val="center"/>
            <w:shd w:fill="243B53"/>
          </w:tcPr>
          <w:p>
            <w:r/>
            <w:r>
              <w:rPr>
                <w:b/>
                <w:color w:val="FFFFFF"/>
                <w:sz w:val="18"/>
              </w:rPr>
              <w:t>Ưu điểm</w:t>
            </w:r>
          </w:p>
        </w:tc>
        <w:tc>
          <w:tcPr>
            <w:tcW w:type="dxa" w:w="2880"/>
            <w:vAlign w:val="center"/>
            <w:shd w:fill="243B53"/>
          </w:tcPr>
          <w:p>
            <w:r/>
            <w:r>
              <w:rPr>
                <w:b/>
                <w:color w:val="FFFFFF"/>
                <w:sz w:val="18"/>
              </w:rPr>
              <w:t>Nhược điểm</w:t>
            </w:r>
          </w:p>
        </w:tc>
        <w:tc>
          <w:tcPr>
            <w:tcW w:type="dxa" w:w="2880"/>
            <w:vAlign w:val="center"/>
            <w:shd w:fill="243B53"/>
          </w:tcPr>
          <w:p>
            <w:r/>
            <w:r>
              <w:rPr>
                <w:b/>
                <w:color w:val="FFFFFF"/>
                <w:sz w:val="18"/>
              </w:rPr>
              <w:t>Tình huống</w:t>
            </w:r>
          </w:p>
        </w:tc>
      </w:tr>
      <w:tr>
        <w:tc>
          <w:tcPr>
            <w:tcW w:type="dxa" w:w="1728"/>
            <w:vAlign w:val="center"/>
          </w:tcPr>
          <w:p>
            <w:r/>
            <w:r>
              <w:rPr>
                <w:b w:val="0"/>
                <w:sz w:val="17"/>
              </w:rPr>
              <w:t>Hàng ngang</w:t>
            </w:r>
          </w:p>
        </w:tc>
        <w:tc>
          <w:tcPr>
            <w:tcW w:type="dxa" w:w="2880"/>
            <w:vAlign w:val="center"/>
          </w:tcPr>
          <w:p>
            <w:r/>
            <w:r>
              <w:rPr>
                <w:b w:val="0"/>
                <w:sz w:val="17"/>
              </w:rPr>
              <w:t>Hỏa lực và tiếp xúc rộng</w:t>
            </w:r>
          </w:p>
        </w:tc>
        <w:tc>
          <w:tcPr>
            <w:tcW w:type="dxa" w:w="2880"/>
            <w:vAlign w:val="center"/>
          </w:tcPr>
          <w:p>
            <w:r/>
            <w:r>
              <w:rPr>
                <w:b w:val="0"/>
                <w:sz w:val="17"/>
              </w:rPr>
              <w:t>Khó qua đường hẹp</w:t>
            </w:r>
          </w:p>
        </w:tc>
        <w:tc>
          <w:tcPr>
            <w:tcW w:type="dxa" w:w="2880"/>
            <w:vAlign w:val="center"/>
          </w:tcPr>
          <w:p>
            <w:r/>
            <w:r>
              <w:rPr>
                <w:b w:val="0"/>
                <w:sz w:val="17"/>
              </w:rPr>
              <w:t>Đồng bằng, đẩy mặt trận.</w:t>
            </w:r>
          </w:p>
        </w:tc>
      </w:tr>
      <w:tr>
        <w:tc>
          <w:tcPr>
            <w:tcW w:type="dxa" w:w="1728"/>
            <w:vAlign w:val="center"/>
            <w:shd w:fill="F3F6F9"/>
          </w:tcPr>
          <w:p>
            <w:r/>
            <w:r>
              <w:rPr>
                <w:b w:val="0"/>
                <w:sz w:val="17"/>
              </w:rPr>
              <w:t>Cột dọc</w:t>
            </w:r>
          </w:p>
        </w:tc>
        <w:tc>
          <w:tcPr>
            <w:tcW w:type="dxa" w:w="2880"/>
            <w:vAlign w:val="center"/>
            <w:shd w:fill="F3F6F9"/>
          </w:tcPr>
          <w:p>
            <w:r/>
            <w:r>
              <w:rPr>
                <w:b w:val="0"/>
                <w:sz w:val="17"/>
              </w:rPr>
              <w:t>Di chuyển nhanh qua đường hẹp</w:t>
            </w:r>
          </w:p>
        </w:tc>
        <w:tc>
          <w:tcPr>
            <w:tcW w:type="dxa" w:w="2880"/>
            <w:vAlign w:val="center"/>
            <w:shd w:fill="F3F6F9"/>
          </w:tcPr>
          <w:p>
            <w:r/>
            <w:r>
              <w:rPr>
                <w:b w:val="0"/>
                <w:sz w:val="17"/>
              </w:rPr>
              <w:t>Dễ bị AOE</w:t>
            </w:r>
          </w:p>
        </w:tc>
        <w:tc>
          <w:tcPr>
            <w:tcW w:type="dxa" w:w="2880"/>
            <w:vAlign w:val="center"/>
            <w:shd w:fill="F3F6F9"/>
          </w:tcPr>
          <w:p>
            <w:r/>
            <w:r>
              <w:rPr>
                <w:b w:val="0"/>
                <w:sz w:val="17"/>
              </w:rPr>
              <w:t>Cầu, hẻm, hành quân.</w:t>
            </w:r>
          </w:p>
        </w:tc>
      </w:tr>
      <w:tr>
        <w:tc>
          <w:tcPr>
            <w:tcW w:type="dxa" w:w="1728"/>
            <w:vAlign w:val="center"/>
          </w:tcPr>
          <w:p>
            <w:r/>
            <w:r>
              <w:rPr>
                <w:b w:val="0"/>
                <w:sz w:val="17"/>
              </w:rPr>
              <w:t>Mũi tên</w:t>
            </w:r>
          </w:p>
        </w:tc>
        <w:tc>
          <w:tcPr>
            <w:tcW w:type="dxa" w:w="2880"/>
            <w:vAlign w:val="center"/>
          </w:tcPr>
          <w:p>
            <w:r/>
            <w:r>
              <w:rPr>
                <w:b w:val="0"/>
                <w:sz w:val="17"/>
              </w:rPr>
              <w:t>Đột phá trung tâm</w:t>
            </w:r>
          </w:p>
        </w:tc>
        <w:tc>
          <w:tcPr>
            <w:tcW w:type="dxa" w:w="2880"/>
            <w:vAlign w:val="center"/>
          </w:tcPr>
          <w:p>
            <w:r/>
            <w:r>
              <w:rPr>
                <w:b w:val="0"/>
                <w:sz w:val="17"/>
              </w:rPr>
              <w:t>Sườn yếu</w:t>
            </w:r>
          </w:p>
        </w:tc>
        <w:tc>
          <w:tcPr>
            <w:tcW w:type="dxa" w:w="2880"/>
            <w:vAlign w:val="center"/>
          </w:tcPr>
          <w:p>
            <w:r/>
            <w:r>
              <w:rPr>
                <w:b w:val="0"/>
                <w:sz w:val="17"/>
              </w:rPr>
              <w:t>Kỵ binh hoặc bộ binh tấn công.</w:t>
            </w:r>
          </w:p>
        </w:tc>
      </w:tr>
      <w:tr>
        <w:tc>
          <w:tcPr>
            <w:tcW w:type="dxa" w:w="1728"/>
            <w:vAlign w:val="center"/>
            <w:shd w:fill="F3F6F9"/>
          </w:tcPr>
          <w:p>
            <w:r/>
            <w:r>
              <w:rPr>
                <w:b w:val="0"/>
                <w:sz w:val="17"/>
              </w:rPr>
              <w:t>Khiên tường</w:t>
            </w:r>
          </w:p>
        </w:tc>
        <w:tc>
          <w:tcPr>
            <w:tcW w:type="dxa" w:w="2880"/>
            <w:vAlign w:val="center"/>
            <w:shd w:fill="F3F6F9"/>
          </w:tcPr>
          <w:p>
            <w:r/>
            <w:r>
              <w:rPr>
                <w:b w:val="0"/>
                <w:sz w:val="17"/>
              </w:rPr>
              <w:t>Chống projectile mạnh</w:t>
            </w:r>
          </w:p>
        </w:tc>
        <w:tc>
          <w:tcPr>
            <w:tcW w:type="dxa" w:w="2880"/>
            <w:vAlign w:val="center"/>
            <w:shd w:fill="F3F6F9"/>
          </w:tcPr>
          <w:p>
            <w:r/>
            <w:r>
              <w:rPr>
                <w:b w:val="0"/>
                <w:sz w:val="17"/>
              </w:rPr>
              <w:t>Chậm, yếu trước AOE</w:t>
            </w:r>
          </w:p>
        </w:tc>
        <w:tc>
          <w:tcPr>
            <w:tcW w:type="dxa" w:w="2880"/>
            <w:vAlign w:val="center"/>
            <w:shd w:fill="F3F6F9"/>
          </w:tcPr>
          <w:p>
            <w:r/>
            <w:r>
              <w:rPr>
                <w:b w:val="0"/>
                <w:sz w:val="17"/>
              </w:rPr>
              <w:t>Tiến gần cung thủ.</w:t>
            </w:r>
          </w:p>
        </w:tc>
      </w:tr>
      <w:tr>
        <w:tc>
          <w:tcPr>
            <w:tcW w:type="dxa" w:w="1728"/>
            <w:vAlign w:val="center"/>
          </w:tcPr>
          <w:p>
            <w:r/>
            <w:r>
              <w:rPr>
                <w:b w:val="0"/>
                <w:sz w:val="17"/>
              </w:rPr>
              <w:t>Vòng tròn</w:t>
            </w:r>
          </w:p>
        </w:tc>
        <w:tc>
          <w:tcPr>
            <w:tcW w:type="dxa" w:w="2880"/>
            <w:vAlign w:val="center"/>
          </w:tcPr>
          <w:p>
            <w:r/>
            <w:r>
              <w:rPr>
                <w:b w:val="0"/>
                <w:sz w:val="17"/>
              </w:rPr>
              <w:t>Bảo vệ đơn vị trung tâm</w:t>
            </w:r>
          </w:p>
        </w:tc>
        <w:tc>
          <w:tcPr>
            <w:tcW w:type="dxa" w:w="2880"/>
            <w:vAlign w:val="center"/>
          </w:tcPr>
          <w:p>
            <w:r/>
            <w:r>
              <w:rPr>
                <w:b w:val="0"/>
                <w:sz w:val="17"/>
              </w:rPr>
              <w:t>Khó di chuyển</w:t>
            </w:r>
          </w:p>
        </w:tc>
        <w:tc>
          <w:tcPr>
            <w:tcW w:type="dxa" w:w="2880"/>
            <w:vAlign w:val="center"/>
          </w:tcPr>
          <w:p>
            <w:r/>
            <w:r>
              <w:rPr>
                <w:b w:val="0"/>
                <w:sz w:val="17"/>
              </w:rPr>
              <w:t>Bảo vệ máy công thành/tướng.</w:t>
            </w:r>
          </w:p>
        </w:tc>
      </w:tr>
      <w:tr>
        <w:tc>
          <w:tcPr>
            <w:tcW w:type="dxa" w:w="1728"/>
            <w:vAlign w:val="center"/>
            <w:shd w:fill="F3F6F9"/>
          </w:tcPr>
          <w:p>
            <w:r/>
            <w:r>
              <w:rPr>
                <w:b w:val="0"/>
                <w:sz w:val="17"/>
              </w:rPr>
              <w:t>Phân tán</w:t>
            </w:r>
          </w:p>
        </w:tc>
        <w:tc>
          <w:tcPr>
            <w:tcW w:type="dxa" w:w="2880"/>
            <w:vAlign w:val="center"/>
            <w:shd w:fill="F3F6F9"/>
          </w:tcPr>
          <w:p>
            <w:r/>
            <w:r>
              <w:rPr>
                <w:b w:val="0"/>
                <w:sz w:val="17"/>
              </w:rPr>
              <w:t>Giảm thiệt hại AOE</w:t>
            </w:r>
          </w:p>
        </w:tc>
        <w:tc>
          <w:tcPr>
            <w:tcW w:type="dxa" w:w="2880"/>
            <w:vAlign w:val="center"/>
            <w:shd w:fill="F3F6F9"/>
          </w:tcPr>
          <w:p>
            <w:r/>
            <w:r>
              <w:rPr>
                <w:b w:val="0"/>
                <w:sz w:val="17"/>
              </w:rPr>
              <w:t>Dễ bị chia cắt</w:t>
            </w:r>
          </w:p>
        </w:tc>
        <w:tc>
          <w:tcPr>
            <w:tcW w:type="dxa" w:w="2880"/>
            <w:vAlign w:val="center"/>
            <w:shd w:fill="F3F6F9"/>
          </w:tcPr>
          <w:p>
            <w:r/>
            <w:r>
              <w:rPr>
                <w:b w:val="0"/>
                <w:sz w:val="17"/>
              </w:rPr>
              <w:t>Đối đầu pháp sư/công thành.</w:t>
            </w:r>
          </w:p>
        </w:tc>
      </w:tr>
    </w:tbl>
    <w:p/>
    <w:p>
      <w:pPr>
        <w:pStyle w:val="Heading2"/>
      </w:pPr>
      <w:r>
        <w:t>5.4 Morale và supply</w:t>
      </w:r>
    </w:p>
    <w:p>
      <w:pPr>
        <w:pStyle w:val="ListBullet"/>
      </w:pPr>
      <w:r>
        <w:t>Morale giảm khi tướng bị hạ, bị đánh sườn, bị bao vây, đồng đội chết nhanh hoặc thiếu lương thực.</w:t>
      </w:r>
    </w:p>
    <w:p>
      <w:pPr>
        <w:pStyle w:val="ListBullet"/>
      </w:pPr>
      <w:r>
        <w:t>Morale thấp làm giảm attack speed, move speed và khả năng tuân lệnh; ngưỡng cực thấp khiến đơn vị bỏ chạy.</w:t>
      </w:r>
    </w:p>
    <w:p>
      <w:pPr>
        <w:pStyle w:val="ListBullet"/>
      </w:pPr>
      <w:r>
        <w:t>Supply liên kết với kho lương hoặc wagon. Nếu đường tiếp tế bị cắt, quân vẫn đánh được nhưng suy giảm dần.</w:t>
      </w:r>
    </w:p>
    <w:p>
      <w:pPr>
        <w:pStyle w:val="ListBullet"/>
      </w:pPr>
      <w:r>
        <w:t>Kỵ binh và công thành tiêu thụ supply cao hơn.</w:t>
      </w:r>
    </w:p>
    <w:p>
      <w:pPr>
        <w:pStyle w:val="ListBullet"/>
      </w:pPr>
      <w:r>
        <w:t>Không để morale trở thành RNG khó hiểu; UI phải hiển thị nguyên nhân giảm.</w:t>
      </w:r>
    </w:p>
    <w:p>
      <w:pPr>
        <w:pStyle w:val="Heading1"/>
      </w:pPr>
      <w:r>
        <w:t>6. Hệ thống tướng</w:t>
      </w:r>
    </w:p>
    <w:p>
      <w:pPr>
        <w:pStyle w:val="Heading2"/>
      </w:pPr>
      <w:r>
        <w:t>6.1 Vai trò tướng</w:t>
      </w:r>
    </w:p>
    <w:p>
      <w:pPr>
        <w:pStyle w:val="ListBullet"/>
      </w:pPr>
      <w:r>
        <w:t>Tướng không được một mình tiêu diệt cả đội quân.</w:t>
      </w:r>
    </w:p>
    <w:p>
      <w:pPr>
        <w:pStyle w:val="ListBullet"/>
      </w:pPr>
      <w:r>
        <w:t>Tướng tạo lợi thế bằng mở giao tranh, phá đội hình, buff morale, trinh sát hoặc bảo vệ chủ lực.</w:t>
      </w:r>
    </w:p>
    <w:p>
      <w:pPr>
        <w:pStyle w:val="ListBullet"/>
      </w:pPr>
      <w:r>
        <w:t>Tướng bị hạ sẽ hồi sinh sau thời gian, đồng thời gây mất morale và tạo cửa sổ tấn công cho đối thủ.</w:t>
      </w:r>
    </w:p>
    <w:p>
      <w:pPr>
        <w:pStyle w:val="ListBullet"/>
      </w:pPr>
      <w:r>
        <w:t>Mỗi tướng có một “Commander Trait” ảnh hưởng quân và một bộ kỹ năng điều khiển trực tiếp.</w:t>
      </w:r>
    </w:p>
    <w:p>
      <w:pPr>
        <w:pStyle w:val="Heading2"/>
      </w:pPr>
      <w:r>
        <w:t>6.2 Hai tướng MVP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243B53"/>
          </w:tcPr>
          <w:p>
            <w:r/>
            <w:r>
              <w:rPr>
                <w:b/>
                <w:color w:val="FFFFFF"/>
                <w:sz w:val="18"/>
              </w:rPr>
              <w:t>Tướng</w:t>
            </w:r>
          </w:p>
        </w:tc>
        <w:tc>
          <w:tcPr>
            <w:tcW w:type="dxa" w:w="2448"/>
            <w:vAlign w:val="center"/>
            <w:shd w:fill="243B53"/>
          </w:tcPr>
          <w:p>
            <w:r/>
            <w:r>
              <w:rPr>
                <w:b/>
                <w:color w:val="FFFFFF"/>
                <w:sz w:val="18"/>
              </w:rPr>
              <w:t>Phong cách</w:t>
            </w:r>
          </w:p>
        </w:tc>
        <w:tc>
          <w:tcPr>
            <w:tcW w:type="dxa" w:w="4032"/>
            <w:vAlign w:val="center"/>
            <w:shd w:fill="243B53"/>
          </w:tcPr>
          <w:p>
            <w:r/>
            <w:r>
              <w:rPr>
                <w:b/>
                <w:color w:val="FFFFFF"/>
                <w:sz w:val="18"/>
              </w:rPr>
              <w:t>Kỹ năng</w:t>
            </w:r>
          </w:p>
        </w:tc>
        <w:tc>
          <w:tcPr>
            <w:tcW w:type="dxa" w:w="2880"/>
            <w:vAlign w:val="center"/>
            <w:shd w:fill="243B53"/>
          </w:tcPr>
          <w:p>
            <w:r/>
            <w:r>
              <w:rPr>
                <w:b/>
                <w:color w:val="FFFFFF"/>
                <w:sz w:val="18"/>
              </w:rPr>
              <w:t>Commander Trait</w:t>
            </w:r>
          </w:p>
        </w:tc>
      </w:tr>
      <w:tr>
        <w:tc>
          <w:tcPr>
            <w:tcW w:type="dxa" w:w="2016"/>
            <w:vAlign w:val="center"/>
          </w:tcPr>
          <w:p>
            <w:r/>
            <w:r>
              <w:rPr>
                <w:b w:val="0"/>
                <w:sz w:val="17"/>
              </w:rPr>
              <w:t>Aren - Vanguard</w:t>
            </w:r>
          </w:p>
        </w:tc>
        <w:tc>
          <w:tcPr>
            <w:tcW w:type="dxa" w:w="2448"/>
            <w:vAlign w:val="center"/>
          </w:tcPr>
          <w:p>
            <w:r/>
            <w:r>
              <w:rPr>
                <w:b w:val="0"/>
                <w:sz w:val="17"/>
              </w:rPr>
              <w:t>Cận chiến, mở giao tranh</w:t>
            </w:r>
          </w:p>
        </w:tc>
        <w:tc>
          <w:tcPr>
            <w:tcW w:type="dxa" w:w="4032"/>
            <w:vAlign w:val="center"/>
          </w:tcPr>
          <w:p>
            <w:r/>
            <w:r>
              <w:rPr>
                <w:b w:val="0"/>
                <w:sz w:val="17"/>
              </w:rPr>
              <w:t>Q: Shield Bash; E: War Cry; R: Line Break; F: Guard Banner</w:t>
            </w:r>
          </w:p>
        </w:tc>
        <w:tc>
          <w:tcPr>
            <w:tcW w:type="dxa" w:w="2880"/>
            <w:vAlign w:val="center"/>
          </w:tcPr>
          <w:p>
            <w:r/>
            <w:r>
              <w:rPr>
                <w:b w:val="0"/>
                <w:sz w:val="17"/>
              </w:rPr>
              <w:t>Bộ binh gần tướng nhận +morale và chống knockback.</w:t>
            </w:r>
          </w:p>
        </w:tc>
      </w:tr>
      <w:tr>
        <w:tc>
          <w:tcPr>
            <w:tcW w:type="dxa" w:w="2016"/>
            <w:vAlign w:val="center"/>
            <w:shd w:fill="F3F6F9"/>
          </w:tcPr>
          <w:p>
            <w:r/>
            <w:r>
              <w:rPr>
                <w:b w:val="0"/>
                <w:sz w:val="17"/>
              </w:rPr>
              <w:t>Lyra - Ranger</w:t>
            </w:r>
          </w:p>
        </w:tc>
        <w:tc>
          <w:tcPr>
            <w:tcW w:type="dxa" w:w="2448"/>
            <w:vAlign w:val="center"/>
            <w:shd w:fill="F3F6F9"/>
          </w:tcPr>
          <w:p>
            <w:r/>
            <w:r>
              <w:rPr>
                <w:b w:val="0"/>
                <w:sz w:val="17"/>
              </w:rPr>
              <w:t>Trinh sát, đánh xa, bẫy</w:t>
            </w:r>
          </w:p>
        </w:tc>
        <w:tc>
          <w:tcPr>
            <w:tcW w:type="dxa" w:w="4032"/>
            <w:vAlign w:val="center"/>
            <w:shd w:fill="F3F6F9"/>
          </w:tcPr>
          <w:p>
            <w:r/>
            <w:r>
              <w:rPr>
                <w:b w:val="0"/>
                <w:sz w:val="17"/>
              </w:rPr>
              <w:t>Q: Piercing Shot; E: Smoke Field; R: Eagle Vision; F: Snare Trap</w:t>
            </w:r>
          </w:p>
        </w:tc>
        <w:tc>
          <w:tcPr>
            <w:tcW w:type="dxa" w:w="2880"/>
            <w:vAlign w:val="center"/>
            <w:shd w:fill="F3F6F9"/>
          </w:tcPr>
          <w:p>
            <w:r/>
            <w:r>
              <w:rPr>
                <w:b w:val="0"/>
                <w:sz w:val="17"/>
              </w:rPr>
              <w:t>Cung thủ và scout nhận thêm vision, giảm phạt trong rừng.</w:t>
            </w:r>
          </w:p>
        </w:tc>
      </w:tr>
    </w:tbl>
    <w:p/>
    <w:p>
      <w:pPr>
        <w:pStyle w:val="Heading2"/>
      </w:pPr>
      <w:r>
        <w:t>6.3 Nguyên tắc kỹ năng</w:t>
      </w:r>
    </w:p>
    <w:p>
      <w:pPr>
        <w:pStyle w:val="ListBullet"/>
      </w:pPr>
      <w:r>
        <w:t>Kỹ năng ưu tiên thay đổi chiến trường hơn là chỉ gây damage.</w:t>
      </w:r>
    </w:p>
    <w:p>
      <w:pPr>
        <w:pStyle w:val="ListBullet"/>
      </w:pPr>
      <w:r>
        <w:t>Mọi kỹ năng có telegraph, thời gian cast và cách counter rõ ràng.</w:t>
      </w:r>
    </w:p>
    <w:p>
      <w:pPr>
        <w:pStyle w:val="ListBullet"/>
      </w:pPr>
      <w:r>
        <w:t>Không có stun kéo dài quá mức; hard CC MVP nên dưới 1,5 giây.</w:t>
      </w:r>
    </w:p>
    <w:p>
      <w:pPr>
        <w:pStyle w:val="ListBullet"/>
      </w:pPr>
      <w:r>
        <w:t>Kỹ năng tạo vật cản phải được server quản lý và cập nhật navmesh/path grid.</w:t>
      </w:r>
    </w:p>
    <w:p>
      <w:pPr>
        <w:pStyle w:val="ListBullet"/>
      </w:pPr>
      <w:r>
        <w:t>Cooldown và mana/stamina được tính server-side.</w:t>
      </w:r>
    </w:p>
    <w:p>
      <w:pPr>
        <w:pStyle w:val="Heading1"/>
      </w:pPr>
      <w:r>
        <w:t>7. Kinh tế và xây dựng</w:t>
      </w:r>
    </w:p>
    <w:p>
      <w:pPr>
        <w:pStyle w:val="Heading2"/>
      </w:pPr>
      <w:r>
        <w:t>7.1 Tài nguyên MVP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243B53"/>
          </w:tcPr>
          <w:p>
            <w:r/>
            <w:r>
              <w:rPr>
                <w:b/>
                <w:color w:val="FFFFFF"/>
                <w:sz w:val="18"/>
              </w:rPr>
              <w:t>Tài nguyên</w:t>
            </w:r>
          </w:p>
        </w:tc>
        <w:tc>
          <w:tcPr>
            <w:tcW w:type="dxa" w:w="2880"/>
            <w:vAlign w:val="center"/>
            <w:shd w:fill="243B53"/>
          </w:tcPr>
          <w:p>
            <w:r/>
            <w:r>
              <w:rPr>
                <w:b/>
                <w:color w:val="FFFFFF"/>
                <w:sz w:val="18"/>
              </w:rPr>
              <w:t>Nguồn</w:t>
            </w:r>
          </w:p>
        </w:tc>
        <w:tc>
          <w:tcPr>
            <w:tcW w:type="dxa" w:w="3168"/>
            <w:vAlign w:val="center"/>
            <w:shd w:fill="243B53"/>
          </w:tcPr>
          <w:p>
            <w:r/>
            <w:r>
              <w:rPr>
                <w:b/>
                <w:color w:val="FFFFFF"/>
                <w:sz w:val="18"/>
              </w:rPr>
              <w:t>Dùng cho</w:t>
            </w:r>
          </w:p>
        </w:tc>
        <w:tc>
          <w:tcPr>
            <w:tcW w:type="dxa" w:w="3888"/>
            <w:vAlign w:val="center"/>
            <w:shd w:fill="243B53"/>
          </w:tcPr>
          <w:p>
            <w:r/>
            <w:r>
              <w:rPr>
                <w:b/>
                <w:color w:val="FFFFFF"/>
                <w:sz w:val="18"/>
              </w:rPr>
              <w:t>Chiến thuật</w:t>
            </w:r>
          </w:p>
        </w:tc>
      </w:tr>
      <w:tr>
        <w:tc>
          <w:tcPr>
            <w:tcW w:type="dxa" w:w="1728"/>
            <w:vAlign w:val="center"/>
          </w:tcPr>
          <w:p>
            <w:r/>
            <w:r>
              <w:rPr>
                <w:b w:val="0"/>
                <w:sz w:val="17"/>
              </w:rPr>
              <w:t>Vàng</w:t>
            </w:r>
          </w:p>
        </w:tc>
        <w:tc>
          <w:tcPr>
            <w:tcW w:type="dxa" w:w="2880"/>
            <w:vAlign w:val="center"/>
          </w:tcPr>
          <w:p>
            <w:r/>
            <w:r>
              <w:rPr>
                <w:b w:val="0"/>
                <w:sz w:val="17"/>
              </w:rPr>
              <w:t>Mỏ vàng, điểm kiểm soát</w:t>
            </w:r>
          </w:p>
        </w:tc>
        <w:tc>
          <w:tcPr>
            <w:tcW w:type="dxa" w:w="3168"/>
            <w:vAlign w:val="center"/>
          </w:tcPr>
          <w:p>
            <w:r/>
            <w:r>
              <w:rPr>
                <w:b w:val="0"/>
                <w:sz w:val="17"/>
              </w:rPr>
              <w:t>Tuyển quân, nâng cấp, hồi sinh nhanh</w:t>
            </w:r>
          </w:p>
        </w:tc>
        <w:tc>
          <w:tcPr>
            <w:tcW w:type="dxa" w:w="3888"/>
            <w:vAlign w:val="center"/>
          </w:tcPr>
          <w:p>
            <w:r/>
            <w:r>
              <w:rPr>
                <w:b w:val="0"/>
                <w:sz w:val="17"/>
              </w:rPr>
              <w:t>Tài nguyên linh hoạt và dễ bị raid.</w:t>
            </w:r>
          </w:p>
        </w:tc>
      </w:tr>
      <w:tr>
        <w:tc>
          <w:tcPr>
            <w:tcW w:type="dxa" w:w="1728"/>
            <w:vAlign w:val="center"/>
            <w:shd w:fill="F3F6F9"/>
          </w:tcPr>
          <w:p>
            <w:r/>
            <w:r>
              <w:rPr>
                <w:b w:val="0"/>
                <w:sz w:val="17"/>
              </w:rPr>
              <w:t>Lương thực</w:t>
            </w:r>
          </w:p>
        </w:tc>
        <w:tc>
          <w:tcPr>
            <w:tcW w:type="dxa" w:w="2880"/>
            <w:vAlign w:val="center"/>
            <w:shd w:fill="F3F6F9"/>
          </w:tcPr>
          <w:p>
            <w:r/>
            <w:r>
              <w:rPr>
                <w:b w:val="0"/>
                <w:sz w:val="17"/>
              </w:rPr>
              <w:t>Trang trại/kho, convoy</w:t>
            </w:r>
          </w:p>
        </w:tc>
        <w:tc>
          <w:tcPr>
            <w:tcW w:type="dxa" w:w="3168"/>
            <w:vAlign w:val="center"/>
            <w:shd w:fill="F3F6F9"/>
          </w:tcPr>
          <w:p>
            <w:r/>
            <w:r>
              <w:rPr>
                <w:b w:val="0"/>
                <w:sz w:val="17"/>
              </w:rPr>
              <w:t>Duy trì quân, bổ sung lực lượng</w:t>
            </w:r>
          </w:p>
        </w:tc>
        <w:tc>
          <w:tcPr>
            <w:tcW w:type="dxa" w:w="3888"/>
            <w:vAlign w:val="center"/>
            <w:shd w:fill="F3F6F9"/>
          </w:tcPr>
          <w:p>
            <w:r/>
            <w:r>
              <w:rPr>
                <w:b w:val="0"/>
                <w:sz w:val="17"/>
              </w:rPr>
              <w:t>Cắt supply làm suy yếu quân xa căn cứ.</w:t>
            </w:r>
          </w:p>
        </w:tc>
      </w:tr>
      <w:tr>
        <w:tc>
          <w:tcPr>
            <w:tcW w:type="dxa" w:w="1728"/>
            <w:vAlign w:val="center"/>
          </w:tcPr>
          <w:p>
            <w:r/>
            <w:r>
              <w:rPr>
                <w:b w:val="0"/>
                <w:sz w:val="17"/>
              </w:rPr>
              <w:t>Gỗ</w:t>
            </w:r>
          </w:p>
        </w:tc>
        <w:tc>
          <w:tcPr>
            <w:tcW w:type="dxa" w:w="2880"/>
            <w:vAlign w:val="center"/>
          </w:tcPr>
          <w:p>
            <w:r/>
            <w:r>
              <w:rPr>
                <w:b w:val="0"/>
                <w:sz w:val="17"/>
              </w:rPr>
              <w:t>Rừng khai thác</w:t>
            </w:r>
          </w:p>
        </w:tc>
        <w:tc>
          <w:tcPr>
            <w:tcW w:type="dxa" w:w="3168"/>
            <w:vAlign w:val="center"/>
          </w:tcPr>
          <w:p>
            <w:r/>
            <w:r>
              <w:rPr>
                <w:b w:val="0"/>
                <w:sz w:val="17"/>
              </w:rPr>
              <w:t>Công trình, tháp, máy công thành</w:t>
            </w:r>
          </w:p>
        </w:tc>
        <w:tc>
          <w:tcPr>
            <w:tcW w:type="dxa" w:w="3888"/>
            <w:vAlign w:val="center"/>
          </w:tcPr>
          <w:p>
            <w:r/>
            <w:r>
              <w:rPr>
                <w:b w:val="0"/>
                <w:sz w:val="17"/>
              </w:rPr>
              <w:t>Cho phép phòng thủ hoặc rush công thành.</w:t>
            </w:r>
          </w:p>
        </w:tc>
      </w:tr>
    </w:tbl>
    <w:p/>
    <w:p>
      <w:pPr>
        <w:pStyle w:val="Heading2"/>
      </w:pPr>
      <w:r>
        <w:t>7.2 Công trình MVP</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243B53"/>
          </w:tcPr>
          <w:p>
            <w:r/>
            <w:r>
              <w:rPr>
                <w:b/>
                <w:color w:val="FFFFFF"/>
                <w:sz w:val="18"/>
              </w:rPr>
              <w:t>Công trình</w:t>
            </w:r>
          </w:p>
        </w:tc>
        <w:tc>
          <w:tcPr>
            <w:tcW w:type="dxa" w:w="4320"/>
            <w:vAlign w:val="center"/>
            <w:shd w:fill="243B53"/>
          </w:tcPr>
          <w:p>
            <w:r/>
            <w:r>
              <w:rPr>
                <w:b/>
                <w:color w:val="FFFFFF"/>
                <w:sz w:val="18"/>
              </w:rPr>
              <w:t>Chức năng</w:t>
            </w:r>
          </w:p>
        </w:tc>
        <w:tc>
          <w:tcPr>
            <w:tcW w:type="dxa" w:w="3888"/>
            <w:vAlign w:val="center"/>
            <w:shd w:fill="243B53"/>
          </w:tcPr>
          <w:p>
            <w:r/>
            <w:r>
              <w:rPr>
                <w:b/>
                <w:color w:val="FFFFFF"/>
                <w:sz w:val="18"/>
              </w:rPr>
              <w:t>Ràng buộc</w:t>
            </w:r>
          </w:p>
        </w:tc>
      </w:tr>
      <w:tr>
        <w:tc>
          <w:tcPr>
            <w:tcW w:type="dxa" w:w="2016"/>
            <w:vAlign w:val="center"/>
          </w:tcPr>
          <w:p>
            <w:r/>
            <w:r>
              <w:rPr>
                <w:b w:val="0"/>
                <w:sz w:val="17"/>
              </w:rPr>
              <w:t>Nhà chính</w:t>
            </w:r>
          </w:p>
        </w:tc>
        <w:tc>
          <w:tcPr>
            <w:tcW w:type="dxa" w:w="4320"/>
            <w:vAlign w:val="center"/>
          </w:tcPr>
          <w:p>
            <w:r/>
            <w:r>
              <w:rPr>
                <w:b w:val="0"/>
                <w:sz w:val="17"/>
              </w:rPr>
              <w:t>Spawn, tech cơ bản, điều kiện thua</w:t>
            </w:r>
          </w:p>
        </w:tc>
        <w:tc>
          <w:tcPr>
            <w:tcW w:type="dxa" w:w="3888"/>
            <w:vAlign w:val="center"/>
          </w:tcPr>
          <w:p>
            <w:r/>
            <w:r>
              <w:rPr>
                <w:b w:val="0"/>
                <w:sz w:val="17"/>
              </w:rPr>
              <w:t>Chỉ một; không thể di chuyển.</w:t>
            </w:r>
          </w:p>
        </w:tc>
      </w:tr>
      <w:tr>
        <w:tc>
          <w:tcPr>
            <w:tcW w:type="dxa" w:w="2016"/>
            <w:vAlign w:val="center"/>
            <w:shd w:fill="F3F6F9"/>
          </w:tcPr>
          <w:p>
            <w:r/>
            <w:r>
              <w:rPr>
                <w:b w:val="0"/>
                <w:sz w:val="17"/>
              </w:rPr>
              <w:t>Doanh trại</w:t>
            </w:r>
          </w:p>
        </w:tc>
        <w:tc>
          <w:tcPr>
            <w:tcW w:type="dxa" w:w="4320"/>
            <w:vAlign w:val="center"/>
            <w:shd w:fill="F3F6F9"/>
          </w:tcPr>
          <w:p>
            <w:r/>
            <w:r>
              <w:rPr>
                <w:b w:val="0"/>
                <w:sz w:val="17"/>
              </w:rPr>
              <w:t>Tạo kiếm/khiên/giáo binh</w:t>
            </w:r>
          </w:p>
        </w:tc>
        <w:tc>
          <w:tcPr>
            <w:tcW w:type="dxa" w:w="3888"/>
            <w:vAlign w:val="center"/>
            <w:shd w:fill="F3F6F9"/>
          </w:tcPr>
          <w:p>
            <w:r/>
            <w:r>
              <w:rPr>
                <w:b w:val="0"/>
                <w:sz w:val="17"/>
              </w:rPr>
              <w:t>Cần vùng kiểm soát và đường tới nhà chính.</w:t>
            </w:r>
          </w:p>
        </w:tc>
      </w:tr>
      <w:tr>
        <w:tc>
          <w:tcPr>
            <w:tcW w:type="dxa" w:w="2016"/>
            <w:vAlign w:val="center"/>
          </w:tcPr>
          <w:p>
            <w:r/>
            <w:r>
              <w:rPr>
                <w:b w:val="0"/>
                <w:sz w:val="17"/>
              </w:rPr>
              <w:t>Trường bắn</w:t>
            </w:r>
          </w:p>
        </w:tc>
        <w:tc>
          <w:tcPr>
            <w:tcW w:type="dxa" w:w="4320"/>
            <w:vAlign w:val="center"/>
          </w:tcPr>
          <w:p>
            <w:r/>
            <w:r>
              <w:rPr>
                <w:b w:val="0"/>
                <w:sz w:val="17"/>
              </w:rPr>
              <w:t>Tạo cung thủ</w:t>
            </w:r>
          </w:p>
        </w:tc>
        <w:tc>
          <w:tcPr>
            <w:tcW w:type="dxa" w:w="3888"/>
            <w:vAlign w:val="center"/>
          </w:tcPr>
          <w:p>
            <w:r/>
            <w:r>
              <w:rPr>
                <w:b w:val="0"/>
                <w:sz w:val="17"/>
              </w:rPr>
              <w:t>Chi phí gỗ cao hơn.</w:t>
            </w:r>
          </w:p>
        </w:tc>
      </w:tr>
      <w:tr>
        <w:tc>
          <w:tcPr>
            <w:tcW w:type="dxa" w:w="2016"/>
            <w:vAlign w:val="center"/>
            <w:shd w:fill="F3F6F9"/>
          </w:tcPr>
          <w:p>
            <w:r/>
            <w:r>
              <w:rPr>
                <w:b w:val="0"/>
                <w:sz w:val="17"/>
              </w:rPr>
              <w:t>Kho lương</w:t>
            </w:r>
          </w:p>
        </w:tc>
        <w:tc>
          <w:tcPr>
            <w:tcW w:type="dxa" w:w="4320"/>
            <w:vAlign w:val="center"/>
            <w:shd w:fill="F3F6F9"/>
          </w:tcPr>
          <w:p>
            <w:r/>
            <w:r>
              <w:rPr>
                <w:b w:val="0"/>
                <w:sz w:val="17"/>
              </w:rPr>
              <w:t>Mở rộng supply radius</w:t>
            </w:r>
          </w:p>
        </w:tc>
        <w:tc>
          <w:tcPr>
            <w:tcW w:type="dxa" w:w="3888"/>
            <w:vAlign w:val="center"/>
            <w:shd w:fill="F3F6F9"/>
          </w:tcPr>
          <w:p>
            <w:r/>
            <w:r>
              <w:rPr>
                <w:b w:val="0"/>
                <w:sz w:val="17"/>
              </w:rPr>
              <w:t>Bị phá sẽ làm giảm supply vùng.</w:t>
            </w:r>
          </w:p>
        </w:tc>
      </w:tr>
      <w:tr>
        <w:tc>
          <w:tcPr>
            <w:tcW w:type="dxa" w:w="2016"/>
            <w:vAlign w:val="center"/>
          </w:tcPr>
          <w:p>
            <w:r/>
            <w:r>
              <w:rPr>
                <w:b w:val="0"/>
                <w:sz w:val="17"/>
              </w:rPr>
              <w:t>Tháp canh</w:t>
            </w:r>
          </w:p>
        </w:tc>
        <w:tc>
          <w:tcPr>
            <w:tcW w:type="dxa" w:w="4320"/>
            <w:vAlign w:val="center"/>
          </w:tcPr>
          <w:p>
            <w:r/>
            <w:r>
              <w:rPr>
                <w:b w:val="0"/>
                <w:sz w:val="17"/>
              </w:rPr>
              <w:t>Vision và tấn công nhẹ</w:t>
            </w:r>
          </w:p>
        </w:tc>
        <w:tc>
          <w:tcPr>
            <w:tcW w:type="dxa" w:w="3888"/>
            <w:vAlign w:val="center"/>
          </w:tcPr>
          <w:p>
            <w:r/>
            <w:r>
              <w:rPr>
                <w:b w:val="0"/>
                <w:sz w:val="17"/>
              </w:rPr>
              <w:t>Không mạnh tới mức tự thắng giao tranh.</w:t>
            </w:r>
          </w:p>
        </w:tc>
      </w:tr>
    </w:tbl>
    <w:p/>
    <w:p>
      <w:pPr>
        <w:pStyle w:val="Heading2"/>
      </w:pPr>
      <w:r>
        <w:t>7.3 Quy tắc đặt công trình</w:t>
      </w:r>
    </w:p>
    <w:p>
      <w:pPr>
        <w:pStyle w:val="ListBullet"/>
      </w:pPr>
      <w:r>
        <w:t>Chỉ đặt trong vùng kiểm soát hoặc gần công trình hiện có.</w:t>
      </w:r>
    </w:p>
    <w:p>
      <w:pPr>
        <w:pStyle w:val="ListBullet"/>
      </w:pPr>
      <w:r>
        <w:t>Không chồng lấn collision, không chặn hoàn toàn lối đi bắt buộc.</w:t>
      </w:r>
    </w:p>
    <w:p>
      <w:pPr>
        <w:pStyle w:val="ListBullet"/>
      </w:pPr>
      <w:r>
        <w:t>Có ghost preview màu hợp lệ/không hợp lệ.</w:t>
      </w:r>
    </w:p>
    <w:p>
      <w:pPr>
        <w:pStyle w:val="ListBullet"/>
      </w:pPr>
      <w:r>
        <w:t>Build command được server xác nhận trước khi trừ tài nguyên.</w:t>
      </w:r>
    </w:p>
    <w:p>
      <w:pPr>
        <w:pStyle w:val="ListBullet"/>
      </w:pPr>
      <w:r>
        <w:t>Công trình có thời gian xây và có thể bị phá khi chưa hoàn thành.</w:t>
      </w:r>
    </w:p>
    <w:p>
      <w:pPr>
        <w:pStyle w:val="Heading1"/>
      </w:pPr>
      <w:r>
        <w:t>8. Cốt truyện và thế giới</w:t>
      </w:r>
    </w:p>
    <w:p>
      <w:pPr>
        <w:pStyle w:val="Heading2"/>
      </w:pPr>
      <w:r>
        <w:t>8.1 Bối cảnh</w:t>
      </w:r>
    </w:p>
    <w:p>
      <w:r>
        <w:t>Lục địa Aetherion từng được thống nhất bởi Đế chế Cổ. Khi giới cầm quyền cố hợp nhất các Aether Core để kiểm soát thời gian và không gian, một thảm họa đã xé lục địa thành các vùng bất ổn. Hàng trăm năm sau, các vương quốc mới tranh giành những lõi còn lại. Người chơi là hậu duệ của một dòng chỉ huy bị xóa khỏi lịch sử, sở hữu khả năng cộng hưởng với Aether Core và có thể thay đổi cán cân chiến tranh.</w:t>
      </w:r>
    </w:p>
    <w:p>
      <w:pPr>
        <w:pStyle w:val="Heading2"/>
      </w:pPr>
      <w:r>
        <w:t>8.2 Các phe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243B53"/>
          </w:tcPr>
          <w:p>
            <w:r/>
            <w:r>
              <w:rPr>
                <w:b/>
                <w:color w:val="FFFFFF"/>
                <w:sz w:val="18"/>
              </w:rPr>
              <w:t>Phe</w:t>
            </w:r>
          </w:p>
        </w:tc>
        <w:tc>
          <w:tcPr>
            <w:tcW w:type="dxa" w:w="3312"/>
            <w:vAlign w:val="center"/>
            <w:shd w:fill="243B53"/>
          </w:tcPr>
          <w:p>
            <w:r/>
            <w:r>
              <w:rPr>
                <w:b/>
                <w:color w:val="FFFFFF"/>
                <w:sz w:val="18"/>
              </w:rPr>
              <w:t>Mục tiêu công khai</w:t>
            </w:r>
          </w:p>
        </w:tc>
        <w:tc>
          <w:tcPr>
            <w:tcW w:type="dxa" w:w="3600"/>
            <w:vAlign w:val="center"/>
            <w:shd w:fill="243B53"/>
          </w:tcPr>
          <w:p>
            <w:r/>
            <w:r>
              <w:rPr>
                <w:b/>
                <w:color w:val="FFFFFF"/>
                <w:sz w:val="18"/>
              </w:rPr>
              <w:t>Mục tiêu bí mật</w:t>
            </w:r>
          </w:p>
        </w:tc>
        <w:tc>
          <w:tcPr>
            <w:tcW w:type="dxa" w:w="3024"/>
            <w:vAlign w:val="center"/>
            <w:shd w:fill="243B53"/>
          </w:tcPr>
          <w:p>
            <w:r/>
            <w:r>
              <w:rPr>
                <w:b/>
                <w:color w:val="FFFFFF"/>
                <w:sz w:val="18"/>
              </w:rPr>
              <w:t>Lối chơi</w:t>
            </w:r>
          </w:p>
        </w:tc>
      </w:tr>
      <w:tr>
        <w:tc>
          <w:tcPr>
            <w:tcW w:type="dxa" w:w="1728"/>
            <w:vAlign w:val="center"/>
          </w:tcPr>
          <w:p>
            <w:r/>
            <w:r>
              <w:rPr>
                <w:b w:val="0"/>
                <w:sz w:val="17"/>
              </w:rPr>
              <w:t>Valeria</w:t>
            </w:r>
          </w:p>
        </w:tc>
        <w:tc>
          <w:tcPr>
            <w:tcW w:type="dxa" w:w="3312"/>
            <w:vAlign w:val="center"/>
          </w:tcPr>
          <w:p>
            <w:r/>
            <w:r>
              <w:rPr>
                <w:b w:val="0"/>
                <w:sz w:val="17"/>
              </w:rPr>
              <w:t>Thống nhất lục địa để chấm dứt hỗn loạn</w:t>
            </w:r>
          </w:p>
        </w:tc>
        <w:tc>
          <w:tcPr>
            <w:tcW w:type="dxa" w:w="3600"/>
            <w:vAlign w:val="center"/>
          </w:tcPr>
          <w:p>
            <w:r/>
            <w:r>
              <w:rPr>
                <w:b w:val="0"/>
                <w:sz w:val="17"/>
              </w:rPr>
              <w:t>Tái tạo bộ máy Aether của Đế chế Cổ</w:t>
            </w:r>
          </w:p>
        </w:tc>
        <w:tc>
          <w:tcPr>
            <w:tcW w:type="dxa" w:w="3024"/>
            <w:vAlign w:val="center"/>
          </w:tcPr>
          <w:p>
            <w:r/>
            <w:r>
              <w:rPr>
                <w:b w:val="0"/>
                <w:sz w:val="17"/>
              </w:rPr>
              <w:t>Bộ binh, công thành, kỷ luật.</w:t>
            </w:r>
          </w:p>
        </w:tc>
      </w:tr>
      <w:tr>
        <w:tc>
          <w:tcPr>
            <w:tcW w:type="dxa" w:w="1728"/>
            <w:vAlign w:val="center"/>
            <w:shd w:fill="F3F6F9"/>
          </w:tcPr>
          <w:p>
            <w:r/>
            <w:r>
              <w:rPr>
                <w:b w:val="0"/>
                <w:sz w:val="17"/>
              </w:rPr>
              <w:t>Eldran</w:t>
            </w:r>
          </w:p>
        </w:tc>
        <w:tc>
          <w:tcPr>
            <w:tcW w:type="dxa" w:w="3312"/>
            <w:vAlign w:val="center"/>
            <w:shd w:fill="F3F6F9"/>
          </w:tcPr>
          <w:p>
            <w:r/>
            <w:r>
              <w:rPr>
                <w:b w:val="0"/>
                <w:sz w:val="17"/>
              </w:rPr>
              <w:t>Bảo vệ tự do các thành bang</w:t>
            </w:r>
          </w:p>
        </w:tc>
        <w:tc>
          <w:tcPr>
            <w:tcW w:type="dxa" w:w="3600"/>
            <w:vAlign w:val="center"/>
            <w:shd w:fill="F3F6F9"/>
          </w:tcPr>
          <w:p>
            <w:r/>
            <w:r>
              <w:rPr>
                <w:b w:val="0"/>
                <w:sz w:val="17"/>
              </w:rPr>
              <w:t>Giữ độc quyền công nghệ Aether</w:t>
            </w:r>
          </w:p>
        </w:tc>
        <w:tc>
          <w:tcPr>
            <w:tcW w:type="dxa" w:w="3024"/>
            <w:vAlign w:val="center"/>
            <w:shd w:fill="F3F6F9"/>
          </w:tcPr>
          <w:p>
            <w:r/>
            <w:r>
              <w:rPr>
                <w:b w:val="0"/>
                <w:sz w:val="17"/>
              </w:rPr>
              <w:t>Cung thủ, kinh tế, công nghệ.</w:t>
            </w:r>
          </w:p>
        </w:tc>
      </w:tr>
      <w:tr>
        <w:tc>
          <w:tcPr>
            <w:tcW w:type="dxa" w:w="1728"/>
            <w:vAlign w:val="center"/>
          </w:tcPr>
          <w:p>
            <w:r/>
            <w:r>
              <w:rPr>
                <w:b w:val="0"/>
                <w:sz w:val="17"/>
              </w:rPr>
              <w:t>Khar</w:t>
            </w:r>
          </w:p>
        </w:tc>
        <w:tc>
          <w:tcPr>
            <w:tcW w:type="dxa" w:w="3312"/>
            <w:vAlign w:val="center"/>
          </w:tcPr>
          <w:p>
            <w:r/>
            <w:r>
              <w:rPr>
                <w:b w:val="0"/>
                <w:sz w:val="17"/>
              </w:rPr>
              <w:t>Đòi lại vùng đất tổ tiên</w:t>
            </w:r>
          </w:p>
        </w:tc>
        <w:tc>
          <w:tcPr>
            <w:tcW w:type="dxa" w:w="3600"/>
            <w:vAlign w:val="center"/>
          </w:tcPr>
          <w:p>
            <w:r/>
            <w:r>
              <w:rPr>
                <w:b w:val="0"/>
                <w:sz w:val="17"/>
              </w:rPr>
              <w:t>Phá hủy mọi Core</w:t>
            </w:r>
          </w:p>
        </w:tc>
        <w:tc>
          <w:tcPr>
            <w:tcW w:type="dxa" w:w="3024"/>
            <w:vAlign w:val="center"/>
          </w:tcPr>
          <w:p>
            <w:r/>
            <w:r>
              <w:rPr>
                <w:b w:val="0"/>
                <w:sz w:val="17"/>
              </w:rPr>
              <w:t>Kỵ binh, cơ động, phục kích.</w:t>
            </w:r>
          </w:p>
        </w:tc>
      </w:tr>
      <w:tr>
        <w:tc>
          <w:tcPr>
            <w:tcW w:type="dxa" w:w="1728"/>
            <w:vAlign w:val="center"/>
            <w:shd w:fill="F3F6F9"/>
          </w:tcPr>
          <w:p>
            <w:r/>
            <w:r>
              <w:rPr>
                <w:b w:val="0"/>
                <w:sz w:val="17"/>
              </w:rPr>
              <w:t>Abyss</w:t>
            </w:r>
          </w:p>
        </w:tc>
        <w:tc>
          <w:tcPr>
            <w:tcW w:type="dxa" w:w="3312"/>
            <w:vAlign w:val="center"/>
            <w:shd w:fill="F3F6F9"/>
          </w:tcPr>
          <w:p>
            <w:r/>
            <w:r>
              <w:rPr>
                <w:b w:val="0"/>
                <w:sz w:val="17"/>
              </w:rPr>
              <w:t>Tái sinh thế giới</w:t>
            </w:r>
          </w:p>
        </w:tc>
        <w:tc>
          <w:tcPr>
            <w:tcW w:type="dxa" w:w="3600"/>
            <w:vAlign w:val="center"/>
            <w:shd w:fill="F3F6F9"/>
          </w:tcPr>
          <w:p>
            <w:r/>
            <w:r>
              <w:rPr>
                <w:b w:val="0"/>
                <w:sz w:val="17"/>
              </w:rPr>
              <w:t>Đánh thức thực thể bên kia khe nứt</w:t>
            </w:r>
          </w:p>
        </w:tc>
        <w:tc>
          <w:tcPr>
            <w:tcW w:type="dxa" w:w="3024"/>
            <w:vAlign w:val="center"/>
            <w:shd w:fill="F3F6F9"/>
          </w:tcPr>
          <w:p>
            <w:r/>
            <w:r>
              <w:rPr>
                <w:b w:val="0"/>
                <w:sz w:val="17"/>
              </w:rPr>
              <w:t>Ma thuật, hi sinh, AOE.</w:t>
            </w:r>
          </w:p>
        </w:tc>
      </w:tr>
      <w:tr>
        <w:tc>
          <w:tcPr>
            <w:tcW w:type="dxa" w:w="1728"/>
            <w:vAlign w:val="center"/>
          </w:tcPr>
          <w:p>
            <w:r/>
            <w:r>
              <w:rPr>
                <w:b w:val="0"/>
                <w:sz w:val="17"/>
              </w:rPr>
              <w:t>Meridian</w:t>
            </w:r>
          </w:p>
        </w:tc>
        <w:tc>
          <w:tcPr>
            <w:tcW w:type="dxa" w:w="3312"/>
            <w:vAlign w:val="center"/>
          </w:tcPr>
          <w:p>
            <w:r/>
            <w:r>
              <w:rPr>
                <w:b w:val="0"/>
                <w:sz w:val="17"/>
              </w:rPr>
              <w:t>Giữ cân bằng thương mại</w:t>
            </w:r>
          </w:p>
        </w:tc>
        <w:tc>
          <w:tcPr>
            <w:tcW w:type="dxa" w:w="3600"/>
            <w:vAlign w:val="center"/>
          </w:tcPr>
          <w:p>
            <w:r/>
            <w:r>
              <w:rPr>
                <w:b w:val="0"/>
                <w:sz w:val="17"/>
              </w:rPr>
              <w:t>Kiểm soát chiến tranh từ bóng tối</w:t>
            </w:r>
          </w:p>
        </w:tc>
        <w:tc>
          <w:tcPr>
            <w:tcW w:type="dxa" w:w="3024"/>
            <w:vAlign w:val="center"/>
          </w:tcPr>
          <w:p>
            <w:r/>
            <w:r>
              <w:rPr>
                <w:b w:val="0"/>
                <w:sz w:val="17"/>
              </w:rPr>
              <w:t>Gián điệp, sabotage, ngoại giao.</w:t>
            </w:r>
          </w:p>
        </w:tc>
      </w:tr>
    </w:tbl>
    <w:p/>
    <w:p>
      <w:pPr>
        <w:pStyle w:val="Heading2"/>
      </w:pPr>
      <w:r>
        <w:t>8.3 Cấu trúc chiến dịch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243B53"/>
          </w:tcPr>
          <w:p>
            <w:r/>
            <w:r>
              <w:rPr>
                <w:b/>
                <w:color w:val="FFFFFF"/>
                <w:sz w:val="18"/>
              </w:rPr>
              <w:t>Chương</w:t>
            </w:r>
          </w:p>
        </w:tc>
        <w:tc>
          <w:tcPr>
            <w:tcW w:type="dxa" w:w="3312"/>
            <w:vAlign w:val="center"/>
            <w:shd w:fill="243B53"/>
          </w:tcPr>
          <w:p>
            <w:r/>
            <w:r>
              <w:rPr>
                <w:b/>
                <w:color w:val="FFFFFF"/>
                <w:sz w:val="18"/>
              </w:rPr>
              <w:t>Mục tiêu cốt truyện</w:t>
            </w:r>
          </w:p>
        </w:tc>
        <w:tc>
          <w:tcPr>
            <w:tcW w:type="dxa" w:w="3168"/>
            <w:vAlign w:val="center"/>
            <w:shd w:fill="243B53"/>
          </w:tcPr>
          <w:p>
            <w:r/>
            <w:r>
              <w:rPr>
                <w:b/>
                <w:color w:val="FFFFFF"/>
                <w:sz w:val="18"/>
              </w:rPr>
              <w:t>Cơ chế được dạy</w:t>
            </w:r>
          </w:p>
        </w:tc>
        <w:tc>
          <w:tcPr>
            <w:tcW w:type="dxa" w:w="3168"/>
            <w:vAlign w:val="center"/>
            <w:shd w:fill="243B53"/>
          </w:tcPr>
          <w:p>
            <w:r/>
            <w:r>
              <w:rPr>
                <w:b/>
                <w:color w:val="FFFFFF"/>
                <w:sz w:val="18"/>
              </w:rPr>
              <w:t>Quyết định chính</w:t>
            </w:r>
          </w:p>
        </w:tc>
      </w:tr>
      <w:tr>
        <w:tc>
          <w:tcPr>
            <w:tcW w:type="dxa" w:w="1872"/>
            <w:vAlign w:val="center"/>
          </w:tcPr>
          <w:p>
            <w:r/>
            <w:r>
              <w:rPr>
                <w:b w:val="0"/>
                <w:sz w:val="17"/>
              </w:rPr>
              <w:t>1. Tro tàn biên giới</w:t>
            </w:r>
          </w:p>
        </w:tc>
        <w:tc>
          <w:tcPr>
            <w:tcW w:type="dxa" w:w="3312"/>
            <w:vAlign w:val="center"/>
          </w:tcPr>
          <w:p>
            <w:r/>
            <w:r>
              <w:rPr>
                <w:b w:val="0"/>
                <w:sz w:val="17"/>
              </w:rPr>
              <w:t>Bảo vệ quê hương và dựng căn cứ đầu tiên</w:t>
            </w:r>
          </w:p>
        </w:tc>
        <w:tc>
          <w:tcPr>
            <w:tcW w:type="dxa" w:w="3168"/>
            <w:vAlign w:val="center"/>
          </w:tcPr>
          <w:p>
            <w:r/>
            <w:r>
              <w:rPr>
                <w:b w:val="0"/>
                <w:sz w:val="17"/>
              </w:rPr>
              <w:t>Điều khiển tướng, điều quân, xây dựng</w:t>
            </w:r>
          </w:p>
        </w:tc>
        <w:tc>
          <w:tcPr>
            <w:tcW w:type="dxa" w:w="3168"/>
            <w:vAlign w:val="center"/>
          </w:tcPr>
          <w:p>
            <w:r/>
            <w:r>
              <w:rPr>
                <w:b w:val="0"/>
                <w:sz w:val="17"/>
              </w:rPr>
              <w:t>Cứu dân hay giữ kho lương.</w:t>
            </w:r>
          </w:p>
        </w:tc>
      </w:tr>
      <w:tr>
        <w:tc>
          <w:tcPr>
            <w:tcW w:type="dxa" w:w="1872"/>
            <w:vAlign w:val="center"/>
            <w:shd w:fill="F3F6F9"/>
          </w:tcPr>
          <w:p>
            <w:r/>
            <w:r>
              <w:rPr>
                <w:b w:val="0"/>
                <w:sz w:val="17"/>
              </w:rPr>
              <w:t>2. Cuộc chiến của ba lá cờ</w:t>
            </w:r>
          </w:p>
        </w:tc>
        <w:tc>
          <w:tcPr>
            <w:tcW w:type="dxa" w:w="3312"/>
            <w:vAlign w:val="center"/>
            <w:shd w:fill="F3F6F9"/>
          </w:tcPr>
          <w:p>
            <w:r/>
            <w:r>
              <w:rPr>
                <w:b w:val="0"/>
                <w:sz w:val="17"/>
              </w:rPr>
              <w:t>Gia nhập chiến tranh khu vực</w:t>
            </w:r>
          </w:p>
        </w:tc>
        <w:tc>
          <w:tcPr>
            <w:tcW w:type="dxa" w:w="3168"/>
            <w:vAlign w:val="center"/>
            <w:shd w:fill="F3F6F9"/>
          </w:tcPr>
          <w:p>
            <w:r/>
            <w:r>
              <w:rPr>
                <w:b w:val="0"/>
                <w:sz w:val="17"/>
              </w:rPr>
              <w:t>Fog, đội hình, hậu cần</w:t>
            </w:r>
          </w:p>
        </w:tc>
        <w:tc>
          <w:tcPr>
            <w:tcW w:type="dxa" w:w="3168"/>
            <w:vAlign w:val="center"/>
            <w:shd w:fill="F3F6F9"/>
          </w:tcPr>
          <w:p>
            <w:r/>
            <w:r>
              <w:rPr>
                <w:b w:val="0"/>
                <w:sz w:val="17"/>
              </w:rPr>
              <w:t>Chọn phe hỗ trợ hoặc độc lập.</w:t>
            </w:r>
          </w:p>
        </w:tc>
      </w:tr>
      <w:tr>
        <w:tc>
          <w:tcPr>
            <w:tcW w:type="dxa" w:w="1872"/>
            <w:vAlign w:val="center"/>
          </w:tcPr>
          <w:p>
            <w:r/>
            <w:r>
              <w:rPr>
                <w:b w:val="0"/>
                <w:sz w:val="17"/>
              </w:rPr>
              <w:t>3. Đồng minh giả tạo</w:t>
            </w:r>
          </w:p>
        </w:tc>
        <w:tc>
          <w:tcPr>
            <w:tcW w:type="dxa" w:w="3312"/>
            <w:vAlign w:val="center"/>
          </w:tcPr>
          <w:p>
            <w:r/>
            <w:r>
              <w:rPr>
                <w:b w:val="0"/>
                <w:sz w:val="17"/>
              </w:rPr>
              <w:t>Phát hiện các phe săn Aether Core</w:t>
            </w:r>
          </w:p>
        </w:tc>
        <w:tc>
          <w:tcPr>
            <w:tcW w:type="dxa" w:w="3168"/>
            <w:vAlign w:val="center"/>
          </w:tcPr>
          <w:p>
            <w:r/>
            <w:r>
              <w:rPr>
                <w:b w:val="0"/>
                <w:sz w:val="17"/>
              </w:rPr>
              <w:t>Trinh sát, sabotage, ngoại giao</w:t>
            </w:r>
          </w:p>
        </w:tc>
        <w:tc>
          <w:tcPr>
            <w:tcW w:type="dxa" w:w="3168"/>
            <w:vAlign w:val="center"/>
          </w:tcPr>
          <w:p>
            <w:r/>
            <w:r>
              <w:rPr>
                <w:b w:val="0"/>
                <w:sz w:val="17"/>
              </w:rPr>
              <w:t>Trao Core, giấu Core hoặc phá Core.</w:t>
            </w:r>
          </w:p>
        </w:tc>
      </w:tr>
      <w:tr>
        <w:tc>
          <w:tcPr>
            <w:tcW w:type="dxa" w:w="1872"/>
            <w:vAlign w:val="center"/>
            <w:shd w:fill="F3F6F9"/>
          </w:tcPr>
          <w:p>
            <w:r/>
            <w:r>
              <w:rPr>
                <w:b w:val="0"/>
                <w:sz w:val="17"/>
              </w:rPr>
              <w:t>4. Sự thật Đế chế Cổ</w:t>
            </w:r>
          </w:p>
        </w:tc>
        <w:tc>
          <w:tcPr>
            <w:tcW w:type="dxa" w:w="3312"/>
            <w:vAlign w:val="center"/>
            <w:shd w:fill="F3F6F9"/>
          </w:tcPr>
          <w:p>
            <w:r/>
            <w:r>
              <w:rPr>
                <w:b w:val="0"/>
                <w:sz w:val="17"/>
              </w:rPr>
              <w:t>Khám phá nguyên nhân thảm họa</w:t>
            </w:r>
          </w:p>
        </w:tc>
        <w:tc>
          <w:tcPr>
            <w:tcW w:type="dxa" w:w="3168"/>
            <w:vAlign w:val="center"/>
            <w:shd w:fill="F3F6F9"/>
          </w:tcPr>
          <w:p>
            <w:r/>
            <w:r>
              <w:rPr>
                <w:b w:val="0"/>
                <w:sz w:val="17"/>
              </w:rPr>
              <w:t>Map đặc biệt, thay đổi địa hình</w:t>
            </w:r>
          </w:p>
        </w:tc>
        <w:tc>
          <w:tcPr>
            <w:tcW w:type="dxa" w:w="3168"/>
            <w:vAlign w:val="center"/>
            <w:shd w:fill="F3F6F9"/>
          </w:tcPr>
          <w:p>
            <w:r/>
            <w:r>
              <w:rPr>
                <w:b w:val="0"/>
                <w:sz w:val="17"/>
              </w:rPr>
              <w:t>Tin người cố vấn hay chống lại.</w:t>
            </w:r>
          </w:p>
        </w:tc>
      </w:tr>
      <w:tr>
        <w:tc>
          <w:tcPr>
            <w:tcW w:type="dxa" w:w="1872"/>
            <w:vAlign w:val="center"/>
          </w:tcPr>
          <w:p>
            <w:r/>
            <w:r>
              <w:rPr>
                <w:b w:val="0"/>
                <w:sz w:val="17"/>
              </w:rPr>
              <w:t>5. Chiến tranh của các chỉ huy</w:t>
            </w:r>
          </w:p>
        </w:tc>
        <w:tc>
          <w:tcPr>
            <w:tcW w:type="dxa" w:w="3312"/>
            <w:vAlign w:val="center"/>
          </w:tcPr>
          <w:p>
            <w:r/>
            <w:r>
              <w:rPr>
                <w:b w:val="0"/>
                <w:sz w:val="17"/>
              </w:rPr>
              <w:t>Tổng chiến tranh và kết thúc</w:t>
            </w:r>
          </w:p>
        </w:tc>
        <w:tc>
          <w:tcPr>
            <w:tcW w:type="dxa" w:w="3168"/>
            <w:vAlign w:val="center"/>
          </w:tcPr>
          <w:p>
            <w:r/>
            <w:r>
              <w:rPr>
                <w:b w:val="0"/>
                <w:sz w:val="17"/>
              </w:rPr>
              <w:t>Tất cả hệ thống</w:t>
            </w:r>
          </w:p>
        </w:tc>
        <w:tc>
          <w:tcPr>
            <w:tcW w:type="dxa" w:w="3168"/>
            <w:vAlign w:val="center"/>
          </w:tcPr>
          <w:p>
            <w:r/>
            <w:r>
              <w:rPr>
                <w:b w:val="0"/>
                <w:sz w:val="17"/>
              </w:rPr>
              <w:t>Thống nhất, phân quyền, phá lõi hoặc chiếm sức mạnh.</w:t>
            </w:r>
          </w:p>
        </w:tc>
      </w:tr>
    </w:tbl>
    <w:p/>
    <w:p>
      <w:pPr>
        <w:pStyle w:val="Heading2"/>
      </w:pPr>
      <w:r>
        <w:t>8.4 Biến cốt truyện</w:t>
      </w:r>
    </w:p>
    <w:p>
      <w:pPr>
        <w:pStyle w:val="CodeBlock"/>
      </w:pPr>
      <w:r>
        <w:t>StoryState {</w:t>
        <w:br/>
        <w:t xml:space="preserve">  chapter: number;</w:t>
        <w:br/>
        <w:t xml:space="preserve">  honor: number;</w:t>
        <w:br/>
        <w:t xml:space="preserve">  fear: number;</w:t>
        <w:br/>
        <w:t xml:space="preserve">  ambition: number;</w:t>
        <w:br/>
        <w:t xml:space="preserve">  factionRelations: Record&lt;FactionId, number&gt;;</w:t>
        <w:br/>
        <w:t xml:space="preserve">  aliveCharacters: string[];</w:t>
        <w:br/>
        <w:t xml:space="preserve">  completedMissions: string[];</w:t>
        <w:br/>
        <w:t xml:space="preserve">  flags: Record&lt;string, boolean&gt;;</w:t>
        <w:br/>
        <w:t xml:space="preserve">  endingScores: {</w:t>
        <w:br/>
        <w:t xml:space="preserve">    unity: number;</w:t>
        <w:br/>
        <w:t xml:space="preserve">    freedom: number;</w:t>
        <w:br/>
        <w:t xml:space="preserve">    voidInfluence: number;</w:t>
        <w:br/>
        <w:t xml:space="preserve">  };</w:t>
        <w:br/>
        <w:t>}</w:t>
      </w:r>
    </w:p>
    <w:p>
      <w:pPr>
        <w:pStyle w:val="Heading2"/>
      </w:pPr>
      <w:r>
        <w:t>8.5 Nguyên tắc kết nối cốt truyện với gameplay</w:t>
      </w:r>
    </w:p>
    <w:p>
      <w:pPr>
        <w:pStyle w:val="ListBullet"/>
      </w:pPr>
      <w:r>
        <w:t>Thắng trận bằng cắt lương thực có hội thoại và phản ứng khác với thắng bằng tàn sát trực diện.</w:t>
      </w:r>
    </w:p>
    <w:p>
      <w:pPr>
        <w:pStyle w:val="ListBullet"/>
      </w:pPr>
      <w:r>
        <w:t>Tướng được tha có thể trở thành đồng minh hoặc phản bội ở chương sau.</w:t>
      </w:r>
    </w:p>
    <w:p>
      <w:pPr>
        <w:pStyle w:val="ListBullet"/>
      </w:pPr>
      <w:r>
        <w:t>Cướp tài nguyên dân sự giúp mạnh nhanh nhưng làm giảm honor và tăng nổi loạn.</w:t>
      </w:r>
    </w:p>
    <w:p>
      <w:pPr>
        <w:pStyle w:val="ListBullet"/>
      </w:pPr>
      <w:r>
        <w:t>Dùng sức mạnh Abyss mở kỹ năng mạnh nhưng tăng voidInfluence và khóa một số kết thúc.</w:t>
      </w:r>
    </w:p>
    <w:p>
      <w:pPr>
        <w:pStyle w:val="ListBullet"/>
      </w:pPr>
      <w:r>
        <w:t>Không dùng lựa chọn cuối game để xóa hậu quả toàn bộ chiến dịch.</w:t>
      </w:r>
    </w:p>
    <w:p>
      <w:pPr>
        <w:pStyle w:val="Heading1"/>
      </w:pPr>
      <w:r>
        <w:t>9. Kiến trúc kỹ thuật</w:t>
      </w:r>
    </w:p>
    <w:p>
      <w:pPr>
        <w:pStyle w:val="Heading2"/>
      </w:pPr>
      <w:r>
        <w:t>9.1 Stack đề xuất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243B53"/>
          </w:tcPr>
          <w:p>
            <w:r/>
            <w:r>
              <w:rPr>
                <w:b/>
                <w:color w:val="FFFFFF"/>
                <w:sz w:val="18"/>
              </w:rPr>
              <w:t>Lớp</w:t>
            </w:r>
          </w:p>
        </w:tc>
        <w:tc>
          <w:tcPr>
            <w:tcW w:type="dxa" w:w="3312"/>
            <w:vAlign w:val="center"/>
            <w:shd w:fill="243B53"/>
          </w:tcPr>
          <w:p>
            <w:r/>
            <w:r>
              <w:rPr>
                <w:b/>
                <w:color w:val="FFFFFF"/>
                <w:sz w:val="18"/>
              </w:rPr>
              <w:t>Công nghệ</w:t>
            </w:r>
          </w:p>
        </w:tc>
        <w:tc>
          <w:tcPr>
            <w:tcW w:type="dxa" w:w="4896"/>
            <w:vAlign w:val="center"/>
            <w:shd w:fill="243B53"/>
          </w:tcPr>
          <w:p>
            <w:r/>
            <w:r>
              <w:rPr>
                <w:b/>
                <w:color w:val="FFFFFF"/>
                <w:sz w:val="18"/>
              </w:rPr>
              <w:t>Lý do</w:t>
            </w:r>
          </w:p>
        </w:tc>
      </w:tr>
      <w:tr>
        <w:tc>
          <w:tcPr>
            <w:tcW w:type="dxa" w:w="2160"/>
            <w:vAlign w:val="center"/>
          </w:tcPr>
          <w:p>
            <w:r/>
            <w:r>
              <w:rPr>
                <w:b w:val="0"/>
                <w:sz w:val="17"/>
              </w:rPr>
              <w:t>Client game</w:t>
            </w:r>
          </w:p>
        </w:tc>
        <w:tc>
          <w:tcPr>
            <w:tcW w:type="dxa" w:w="3312"/>
            <w:vAlign w:val="center"/>
          </w:tcPr>
          <w:p>
            <w:r/>
            <w:r>
              <w:rPr>
                <w:b w:val="0"/>
                <w:sz w:val="17"/>
              </w:rPr>
              <w:t>React + TypeScript + Phaser 3</w:t>
            </w:r>
          </w:p>
        </w:tc>
        <w:tc>
          <w:tcPr>
            <w:tcW w:type="dxa" w:w="4896"/>
            <w:vAlign w:val="center"/>
          </w:tcPr>
          <w:p>
            <w:r/>
            <w:r>
              <w:rPr>
                <w:b w:val="0"/>
                <w:sz w:val="17"/>
              </w:rPr>
              <w:t>UI React, scene/gameplay Phaser, dễ phát triển web 2D/2.5D.</w:t>
            </w:r>
          </w:p>
        </w:tc>
      </w:tr>
      <w:tr>
        <w:tc>
          <w:tcPr>
            <w:tcW w:type="dxa" w:w="2160"/>
            <w:vAlign w:val="center"/>
            <w:shd w:fill="F3F6F9"/>
          </w:tcPr>
          <w:p>
            <w:r/>
            <w:r>
              <w:rPr>
                <w:b w:val="0"/>
                <w:sz w:val="17"/>
              </w:rPr>
              <w:t>State client</w:t>
            </w:r>
          </w:p>
        </w:tc>
        <w:tc>
          <w:tcPr>
            <w:tcW w:type="dxa" w:w="3312"/>
            <w:vAlign w:val="center"/>
            <w:shd w:fill="F3F6F9"/>
          </w:tcPr>
          <w:p>
            <w:r/>
            <w:r>
              <w:rPr>
                <w:b w:val="0"/>
                <w:sz w:val="17"/>
              </w:rPr>
              <w:t>Zustand</w:t>
            </w:r>
          </w:p>
        </w:tc>
        <w:tc>
          <w:tcPr>
            <w:tcW w:type="dxa" w:w="4896"/>
            <w:vAlign w:val="center"/>
            <w:shd w:fill="F3F6F9"/>
          </w:tcPr>
          <w:p>
            <w:r/>
            <w:r>
              <w:rPr>
                <w:b w:val="0"/>
                <w:sz w:val="17"/>
              </w:rPr>
              <w:t>Nhẹ, dễ tách UI state khỏi simulation state.</w:t>
            </w:r>
          </w:p>
        </w:tc>
      </w:tr>
      <w:tr>
        <w:tc>
          <w:tcPr>
            <w:tcW w:type="dxa" w:w="2160"/>
            <w:vAlign w:val="center"/>
          </w:tcPr>
          <w:p>
            <w:r/>
            <w:r>
              <w:rPr>
                <w:b w:val="0"/>
                <w:sz w:val="17"/>
              </w:rPr>
              <w:t>Realtime</w:t>
            </w:r>
          </w:p>
        </w:tc>
        <w:tc>
          <w:tcPr>
            <w:tcW w:type="dxa" w:w="3312"/>
            <w:vAlign w:val="center"/>
          </w:tcPr>
          <w:p>
            <w:r/>
            <w:r>
              <w:rPr>
                <w:b w:val="0"/>
                <w:sz w:val="17"/>
              </w:rPr>
              <w:t>Socket.IO hoặc ws</w:t>
            </w:r>
          </w:p>
        </w:tc>
        <w:tc>
          <w:tcPr>
            <w:tcW w:type="dxa" w:w="4896"/>
            <w:vAlign w:val="center"/>
          </w:tcPr>
          <w:p>
            <w:r/>
            <w:r>
              <w:rPr>
                <w:b w:val="0"/>
                <w:sz w:val="17"/>
              </w:rPr>
              <w:t>Phòng trận, event realtime; MVP ưu tiên Socket.IO.</w:t>
            </w:r>
          </w:p>
        </w:tc>
      </w:tr>
      <w:tr>
        <w:tc>
          <w:tcPr>
            <w:tcW w:type="dxa" w:w="2160"/>
            <w:vAlign w:val="center"/>
            <w:shd w:fill="F3F6F9"/>
          </w:tcPr>
          <w:p>
            <w:r/>
            <w:r>
              <w:rPr>
                <w:b w:val="0"/>
                <w:sz w:val="17"/>
              </w:rPr>
              <w:t>Game server</w:t>
            </w:r>
          </w:p>
        </w:tc>
        <w:tc>
          <w:tcPr>
            <w:tcW w:type="dxa" w:w="3312"/>
            <w:vAlign w:val="center"/>
            <w:shd w:fill="F3F6F9"/>
          </w:tcPr>
          <w:p>
            <w:r/>
            <w:r>
              <w:rPr>
                <w:b w:val="0"/>
                <w:sz w:val="17"/>
              </w:rPr>
              <w:t>Node.js + TypeScript + Colyseus hoặc custom tick server</w:t>
            </w:r>
          </w:p>
        </w:tc>
        <w:tc>
          <w:tcPr>
            <w:tcW w:type="dxa" w:w="4896"/>
            <w:vAlign w:val="center"/>
            <w:shd w:fill="F3F6F9"/>
          </w:tcPr>
          <w:p>
            <w:r/>
            <w:r>
              <w:rPr>
                <w:b w:val="0"/>
                <w:sz w:val="17"/>
              </w:rPr>
              <w:t>Quản lý room, state sync, tick loop.</w:t>
            </w:r>
          </w:p>
        </w:tc>
      </w:tr>
      <w:tr>
        <w:tc>
          <w:tcPr>
            <w:tcW w:type="dxa" w:w="2160"/>
            <w:vAlign w:val="center"/>
          </w:tcPr>
          <w:p>
            <w:r/>
            <w:r>
              <w:rPr>
                <w:b w:val="0"/>
                <w:sz w:val="17"/>
              </w:rPr>
              <w:t>API backend</w:t>
            </w:r>
          </w:p>
        </w:tc>
        <w:tc>
          <w:tcPr>
            <w:tcW w:type="dxa" w:w="3312"/>
            <w:vAlign w:val="center"/>
          </w:tcPr>
          <w:p>
            <w:r/>
            <w:r>
              <w:rPr>
                <w:b w:val="0"/>
                <w:sz w:val="17"/>
              </w:rPr>
              <w:t>NestJS</w:t>
            </w:r>
          </w:p>
        </w:tc>
        <w:tc>
          <w:tcPr>
            <w:tcW w:type="dxa" w:w="4896"/>
            <w:vAlign w:val="center"/>
          </w:tcPr>
          <w:p>
            <w:r/>
            <w:r>
              <w:rPr>
                <w:b w:val="0"/>
                <w:sz w:val="17"/>
              </w:rPr>
              <w:t>Module rõ, auth, user, progression, matchmaking.</w:t>
            </w:r>
          </w:p>
        </w:tc>
      </w:tr>
      <w:tr>
        <w:tc>
          <w:tcPr>
            <w:tcW w:type="dxa" w:w="2160"/>
            <w:vAlign w:val="center"/>
            <w:shd w:fill="F3F6F9"/>
          </w:tcPr>
          <w:p>
            <w:r/>
            <w:r>
              <w:rPr>
                <w:b w:val="0"/>
                <w:sz w:val="17"/>
              </w:rPr>
              <w:t>Database</w:t>
            </w:r>
          </w:p>
        </w:tc>
        <w:tc>
          <w:tcPr>
            <w:tcW w:type="dxa" w:w="3312"/>
            <w:vAlign w:val="center"/>
            <w:shd w:fill="F3F6F9"/>
          </w:tcPr>
          <w:p>
            <w:r/>
            <w:r>
              <w:rPr>
                <w:b w:val="0"/>
                <w:sz w:val="17"/>
              </w:rPr>
              <w:t>PostgreSQL + Prisma</w:t>
            </w:r>
          </w:p>
        </w:tc>
        <w:tc>
          <w:tcPr>
            <w:tcW w:type="dxa" w:w="4896"/>
            <w:vAlign w:val="center"/>
            <w:shd w:fill="F3F6F9"/>
          </w:tcPr>
          <w:p>
            <w:r/>
            <w:r>
              <w:rPr>
                <w:b w:val="0"/>
                <w:sz w:val="17"/>
              </w:rPr>
              <w:t>Schema rõ, migration tốt.</w:t>
            </w:r>
          </w:p>
        </w:tc>
      </w:tr>
      <w:tr>
        <w:tc>
          <w:tcPr>
            <w:tcW w:type="dxa" w:w="2160"/>
            <w:vAlign w:val="center"/>
          </w:tcPr>
          <w:p>
            <w:r/>
            <w:r>
              <w:rPr>
                <w:b w:val="0"/>
                <w:sz w:val="17"/>
              </w:rPr>
              <w:t>Cache/queue</w:t>
            </w:r>
          </w:p>
        </w:tc>
        <w:tc>
          <w:tcPr>
            <w:tcW w:type="dxa" w:w="3312"/>
            <w:vAlign w:val="center"/>
          </w:tcPr>
          <w:p>
            <w:r/>
            <w:r>
              <w:rPr>
                <w:b w:val="0"/>
                <w:sz w:val="17"/>
              </w:rPr>
              <w:t>Redis</w:t>
            </w:r>
          </w:p>
        </w:tc>
        <w:tc>
          <w:tcPr>
            <w:tcW w:type="dxa" w:w="4896"/>
            <w:vAlign w:val="center"/>
          </w:tcPr>
          <w:p>
            <w:r/>
            <w:r>
              <w:rPr>
                <w:b w:val="0"/>
                <w:sz w:val="17"/>
              </w:rPr>
              <w:t>Presence, matchmaking, room state tạm.</w:t>
            </w:r>
          </w:p>
        </w:tc>
      </w:tr>
      <w:tr>
        <w:tc>
          <w:tcPr>
            <w:tcW w:type="dxa" w:w="2160"/>
            <w:vAlign w:val="center"/>
            <w:shd w:fill="F3F6F9"/>
          </w:tcPr>
          <w:p>
            <w:r/>
            <w:r>
              <w:rPr>
                <w:b w:val="0"/>
                <w:sz w:val="17"/>
              </w:rPr>
              <w:t>Deploy MVP</w:t>
            </w:r>
          </w:p>
        </w:tc>
        <w:tc>
          <w:tcPr>
            <w:tcW w:type="dxa" w:w="3312"/>
            <w:vAlign w:val="center"/>
            <w:shd w:fill="F3F6F9"/>
          </w:tcPr>
          <w:p>
            <w:r/>
            <w:r>
              <w:rPr>
                <w:b w:val="0"/>
                <w:sz w:val="17"/>
              </w:rPr>
              <w:t>Docker Compose + VPS</w:t>
            </w:r>
          </w:p>
        </w:tc>
        <w:tc>
          <w:tcPr>
            <w:tcW w:type="dxa" w:w="4896"/>
            <w:vAlign w:val="center"/>
            <w:shd w:fill="F3F6F9"/>
          </w:tcPr>
          <w:p>
            <w:r/>
            <w:r>
              <w:rPr>
                <w:b w:val="0"/>
                <w:sz w:val="17"/>
              </w:rPr>
              <w:t>Dễ chạy toàn bộ stack, kiểm soát WebSocket.</w:t>
            </w:r>
          </w:p>
        </w:tc>
      </w:tr>
      <w:tr>
        <w:tc>
          <w:tcPr>
            <w:tcW w:type="dxa" w:w="2160"/>
            <w:vAlign w:val="center"/>
          </w:tcPr>
          <w:p>
            <w:r/>
            <w:r>
              <w:rPr>
                <w:b w:val="0"/>
                <w:sz w:val="17"/>
              </w:rPr>
              <w:t>Test</w:t>
            </w:r>
          </w:p>
        </w:tc>
        <w:tc>
          <w:tcPr>
            <w:tcW w:type="dxa" w:w="3312"/>
            <w:vAlign w:val="center"/>
          </w:tcPr>
          <w:p>
            <w:r/>
            <w:r>
              <w:rPr>
                <w:b w:val="0"/>
                <w:sz w:val="17"/>
              </w:rPr>
              <w:t>Vitest/Jest + Playwright</w:t>
            </w:r>
          </w:p>
        </w:tc>
        <w:tc>
          <w:tcPr>
            <w:tcW w:type="dxa" w:w="4896"/>
            <w:vAlign w:val="center"/>
          </w:tcPr>
          <w:p>
            <w:r/>
            <w:r>
              <w:rPr>
                <w:b w:val="0"/>
                <w:sz w:val="17"/>
              </w:rPr>
              <w:t>Unit, integration, end-to-end.</w:t>
            </w:r>
          </w:p>
        </w:tc>
      </w:tr>
    </w:tbl>
    <w:p/>
    <w:p>
      <w:pPr>
        <w:pStyle w:val="Heading2"/>
      </w:pPr>
      <w:r>
        <w:t>9.2 Nguyên tắc server-authoritative</w:t>
      </w:r>
    </w:p>
    <w:p>
      <w:pPr>
        <w:pStyle w:val="ListBullet"/>
      </w:pPr>
      <w:r>
        <w:t>Client chỉ gửi input/lệnh; server quyết định vị trí hợp lệ, damage, cooldown, spawn, tài nguyên và thắng thua.</w:t>
      </w:r>
    </w:p>
    <w:p>
      <w:pPr>
        <w:pStyle w:val="ListBullet"/>
      </w:pPr>
      <w:r>
        <w:t>Server chạy fixed tick, đề xuất 20 tick/giây cho simulation MVP.</w:t>
      </w:r>
    </w:p>
    <w:p>
      <w:pPr>
        <w:pStyle w:val="ListBullet"/>
      </w:pPr>
      <w:r>
        <w:t>Client render 60 FPS, nội suy entity remote giữa các snapshot.</w:t>
      </w:r>
    </w:p>
    <w:p>
      <w:pPr>
        <w:pStyle w:val="ListBullet"/>
      </w:pPr>
      <w:r>
        <w:t>Tướng local dùng client prediction; khi lệch server thì reconcile mềm để tránh giật.</w:t>
      </w:r>
    </w:p>
    <w:p>
      <w:pPr>
        <w:pStyle w:val="ListBullet"/>
      </w:pPr>
      <w:r>
        <w:t>Quân đội không cần prediction phức tạp; client nội suy vị trí theo snapshot.</w:t>
      </w:r>
    </w:p>
    <w:p>
      <w:pPr>
        <w:pStyle w:val="CodeBlock"/>
      </w:pPr>
      <w:r>
        <w:t>Client Command</w:t>
        <w:br/>
        <w:t>{</w:t>
        <w:br/>
        <w:t xml:space="preserve">  commandId: string;</w:t>
        <w:br/>
        <w:t xml:space="preserve">  playerId: string;</w:t>
        <w:br/>
        <w:t xml:space="preserve">  roomId: string;</w:t>
        <w:br/>
        <w:t xml:space="preserve">  clientTick: number;</w:t>
        <w:br/>
        <w:t xml:space="preserve">  type: 'HERO_INPUT' | 'MOVE_UNITS' | 'ATTACK_TARGET' | 'CAST_SKILL' | 'BUILD';</w:t>
        <w:br/>
        <w:t xml:space="preserve">  payload: unknown;</w:t>
        <w:br/>
        <w:t>}</w:t>
        <w:br/>
        <w:br/>
        <w:t>Server Snapshot</w:t>
        <w:br/>
        <w:t>{</w:t>
        <w:br/>
        <w:t xml:space="preserve">  serverTick: number;</w:t>
        <w:br/>
        <w:t xml:space="preserve">  acknowledgedCommandId?: string;</w:t>
        <w:br/>
        <w:t xml:space="preserve">  entities: EntityDelta[];</w:t>
        <w:br/>
        <w:t xml:space="preserve">  resources: PlayerResources;</w:t>
        <w:br/>
        <w:t xml:space="preserve">  visibleEntityIds: string[];</w:t>
        <w:br/>
        <w:t xml:space="preserve">  matchState: MatchState;</w:t>
        <w:br/>
        <w:t>}</w:t>
      </w:r>
    </w:p>
    <w:p>
      <w:pPr>
        <w:pStyle w:val="Heading2"/>
      </w:pPr>
      <w:r>
        <w:t>9.3 Cấu trúc repository</w:t>
      </w:r>
    </w:p>
    <w:p>
      <w:pPr>
        <w:pStyle w:val="CodeBlock"/>
      </w:pPr>
      <w:r>
        <w:t>aetherion-strategy/</w:t>
        <w:br/>
        <w:t>├─ apps/</w:t>
        <w:br/>
        <w:t>│  ├─ web-client/</w:t>
        <w:br/>
        <w:t>│  ├─ api-server/</w:t>
        <w:br/>
        <w:t>│  └─ game-server/</w:t>
        <w:br/>
        <w:t>├─ packages/</w:t>
        <w:br/>
        <w:t>│  ├─ shared-types/</w:t>
        <w:br/>
        <w:t>│  ├─ game-config/</w:t>
        <w:br/>
        <w:t>│  ├─ protocol/</w:t>
        <w:br/>
        <w:t>│  └─ eslint-config/</w:t>
        <w:br/>
        <w:t>├─ infra/</w:t>
        <w:br/>
        <w:t>│  ├─ docker/</w:t>
        <w:br/>
        <w:t>│  └─ nginx/</w:t>
        <w:br/>
        <w:t>├─ docs/</w:t>
        <w:br/>
        <w:t>└─ scripts/</w:t>
        <w:br/>
      </w:r>
    </w:p>
    <w:p>
      <w:pPr>
        <w:pStyle w:val="Heading2"/>
      </w:pPr>
      <w:r>
        <w:t>9.4 Module game server</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243B53"/>
          </w:tcPr>
          <w:p>
            <w:r/>
            <w:r>
              <w:rPr>
                <w:b/>
                <w:color w:val="FFFFFF"/>
                <w:sz w:val="18"/>
              </w:rPr>
              <w:t>Module</w:t>
            </w:r>
          </w:p>
        </w:tc>
        <w:tc>
          <w:tcPr>
            <w:tcW w:type="dxa" w:w="7488"/>
            <w:vAlign w:val="center"/>
            <w:shd w:fill="243B53"/>
          </w:tcPr>
          <w:p>
            <w:r/>
            <w:r>
              <w:rPr>
                <w:b/>
                <w:color w:val="FFFFFF"/>
                <w:sz w:val="18"/>
              </w:rPr>
              <w:t>Trách nhiệm</w:t>
            </w:r>
          </w:p>
        </w:tc>
      </w:tr>
      <w:tr>
        <w:tc>
          <w:tcPr>
            <w:tcW w:type="dxa" w:w="2592"/>
            <w:vAlign w:val="center"/>
          </w:tcPr>
          <w:p>
            <w:r/>
            <w:r>
              <w:rPr>
                <w:b w:val="0"/>
                <w:sz w:val="17"/>
              </w:rPr>
              <w:t>RoomManager</w:t>
            </w:r>
          </w:p>
        </w:tc>
        <w:tc>
          <w:tcPr>
            <w:tcW w:type="dxa" w:w="7488"/>
            <w:vAlign w:val="center"/>
          </w:tcPr>
          <w:p>
            <w:r/>
            <w:r>
              <w:rPr>
                <w:b w:val="0"/>
                <w:sz w:val="17"/>
              </w:rPr>
              <w:t>Tạo, đóng, join/leave room, reconnect.</w:t>
            </w:r>
          </w:p>
        </w:tc>
      </w:tr>
      <w:tr>
        <w:tc>
          <w:tcPr>
            <w:tcW w:type="dxa" w:w="2592"/>
            <w:vAlign w:val="center"/>
            <w:shd w:fill="F3F6F9"/>
          </w:tcPr>
          <w:p>
            <w:r/>
            <w:r>
              <w:rPr>
                <w:b w:val="0"/>
                <w:sz w:val="17"/>
              </w:rPr>
              <w:t>TickLoop</w:t>
            </w:r>
          </w:p>
        </w:tc>
        <w:tc>
          <w:tcPr>
            <w:tcW w:type="dxa" w:w="7488"/>
            <w:vAlign w:val="center"/>
            <w:shd w:fill="F3F6F9"/>
          </w:tcPr>
          <w:p>
            <w:r/>
            <w:r>
              <w:rPr>
                <w:b w:val="0"/>
                <w:sz w:val="17"/>
              </w:rPr>
              <w:t>Fixed timestep, thứ tự cập nhật hệ thống.</w:t>
            </w:r>
          </w:p>
        </w:tc>
      </w:tr>
      <w:tr>
        <w:tc>
          <w:tcPr>
            <w:tcW w:type="dxa" w:w="2592"/>
            <w:vAlign w:val="center"/>
          </w:tcPr>
          <w:p>
            <w:r/>
            <w:r>
              <w:rPr>
                <w:b w:val="0"/>
                <w:sz w:val="17"/>
              </w:rPr>
              <w:t>InputSystem</w:t>
            </w:r>
          </w:p>
        </w:tc>
        <w:tc>
          <w:tcPr>
            <w:tcW w:type="dxa" w:w="7488"/>
            <w:vAlign w:val="center"/>
          </w:tcPr>
          <w:p>
            <w:r/>
            <w:r>
              <w:rPr>
                <w:b w:val="0"/>
                <w:sz w:val="17"/>
              </w:rPr>
              <w:t>Validate command, chống spam và kiểm tra ownership.</w:t>
            </w:r>
          </w:p>
        </w:tc>
      </w:tr>
      <w:tr>
        <w:tc>
          <w:tcPr>
            <w:tcW w:type="dxa" w:w="2592"/>
            <w:vAlign w:val="center"/>
            <w:shd w:fill="F3F6F9"/>
          </w:tcPr>
          <w:p>
            <w:r/>
            <w:r>
              <w:rPr>
                <w:b w:val="0"/>
                <w:sz w:val="17"/>
              </w:rPr>
              <w:t>MovementSystem</w:t>
            </w:r>
          </w:p>
        </w:tc>
        <w:tc>
          <w:tcPr>
            <w:tcW w:type="dxa" w:w="7488"/>
            <w:vAlign w:val="center"/>
            <w:shd w:fill="F3F6F9"/>
          </w:tcPr>
          <w:p>
            <w:r/>
            <w:r>
              <w:rPr>
                <w:b w:val="0"/>
                <w:sz w:val="17"/>
              </w:rPr>
              <w:t>Hero movement, unit path, collision đơn giản.</w:t>
            </w:r>
          </w:p>
        </w:tc>
      </w:tr>
      <w:tr>
        <w:tc>
          <w:tcPr>
            <w:tcW w:type="dxa" w:w="2592"/>
            <w:vAlign w:val="center"/>
          </w:tcPr>
          <w:p>
            <w:r/>
            <w:r>
              <w:rPr>
                <w:b w:val="0"/>
                <w:sz w:val="17"/>
              </w:rPr>
              <w:t>CombatSystem</w:t>
            </w:r>
          </w:p>
        </w:tc>
        <w:tc>
          <w:tcPr>
            <w:tcW w:type="dxa" w:w="7488"/>
            <w:vAlign w:val="center"/>
          </w:tcPr>
          <w:p>
            <w:r/>
            <w:r>
              <w:rPr>
                <w:b w:val="0"/>
                <w:sz w:val="17"/>
              </w:rPr>
              <w:t>Targeting, attack cooldown, damage, armor.</w:t>
            </w:r>
          </w:p>
        </w:tc>
      </w:tr>
      <w:tr>
        <w:tc>
          <w:tcPr>
            <w:tcW w:type="dxa" w:w="2592"/>
            <w:vAlign w:val="center"/>
            <w:shd w:fill="F3F6F9"/>
          </w:tcPr>
          <w:p>
            <w:r/>
            <w:r>
              <w:rPr>
                <w:b w:val="0"/>
                <w:sz w:val="17"/>
              </w:rPr>
              <w:t>SkillSystem</w:t>
            </w:r>
          </w:p>
        </w:tc>
        <w:tc>
          <w:tcPr>
            <w:tcW w:type="dxa" w:w="7488"/>
            <w:vAlign w:val="center"/>
            <w:shd w:fill="F3F6F9"/>
          </w:tcPr>
          <w:p>
            <w:r/>
            <w:r>
              <w:rPr>
                <w:b w:val="0"/>
                <w:sz w:val="17"/>
              </w:rPr>
              <w:t>Cast, telegraph, projectile, effect, cooldown.</w:t>
            </w:r>
          </w:p>
        </w:tc>
      </w:tr>
      <w:tr>
        <w:tc>
          <w:tcPr>
            <w:tcW w:type="dxa" w:w="2592"/>
            <w:vAlign w:val="center"/>
          </w:tcPr>
          <w:p>
            <w:r/>
            <w:r>
              <w:rPr>
                <w:b w:val="0"/>
                <w:sz w:val="17"/>
              </w:rPr>
              <w:t>VisibilitySystem</w:t>
            </w:r>
          </w:p>
        </w:tc>
        <w:tc>
          <w:tcPr>
            <w:tcW w:type="dxa" w:w="7488"/>
            <w:vAlign w:val="center"/>
          </w:tcPr>
          <w:p>
            <w:r/>
            <w:r>
              <w:rPr>
                <w:b w:val="0"/>
                <w:sz w:val="17"/>
              </w:rPr>
              <w:t>Fog of war và danh sách entity được gửi.</w:t>
            </w:r>
          </w:p>
        </w:tc>
      </w:tr>
      <w:tr>
        <w:tc>
          <w:tcPr>
            <w:tcW w:type="dxa" w:w="2592"/>
            <w:vAlign w:val="center"/>
            <w:shd w:fill="F3F6F9"/>
          </w:tcPr>
          <w:p>
            <w:r/>
            <w:r>
              <w:rPr>
                <w:b w:val="0"/>
                <w:sz w:val="17"/>
              </w:rPr>
              <w:t>EconomySystem</w:t>
            </w:r>
          </w:p>
        </w:tc>
        <w:tc>
          <w:tcPr>
            <w:tcW w:type="dxa" w:w="7488"/>
            <w:vAlign w:val="center"/>
            <w:shd w:fill="F3F6F9"/>
          </w:tcPr>
          <w:p>
            <w:r/>
            <w:r>
              <w:rPr>
                <w:b w:val="0"/>
                <w:sz w:val="17"/>
              </w:rPr>
              <w:t>Resource tick, cost, production queue.</w:t>
            </w:r>
          </w:p>
        </w:tc>
      </w:tr>
      <w:tr>
        <w:tc>
          <w:tcPr>
            <w:tcW w:type="dxa" w:w="2592"/>
            <w:vAlign w:val="center"/>
          </w:tcPr>
          <w:p>
            <w:r/>
            <w:r>
              <w:rPr>
                <w:b w:val="0"/>
                <w:sz w:val="17"/>
              </w:rPr>
              <w:t>BuildingSystem</w:t>
            </w:r>
          </w:p>
        </w:tc>
        <w:tc>
          <w:tcPr>
            <w:tcW w:type="dxa" w:w="7488"/>
            <w:vAlign w:val="center"/>
          </w:tcPr>
          <w:p>
            <w:r/>
            <w:r>
              <w:rPr>
                <w:b w:val="0"/>
                <w:sz w:val="17"/>
              </w:rPr>
              <w:t>Placement, construction, durability.</w:t>
            </w:r>
          </w:p>
        </w:tc>
      </w:tr>
      <w:tr>
        <w:tc>
          <w:tcPr>
            <w:tcW w:type="dxa" w:w="2592"/>
            <w:vAlign w:val="center"/>
            <w:shd w:fill="F3F6F9"/>
          </w:tcPr>
          <w:p>
            <w:r/>
            <w:r>
              <w:rPr>
                <w:b w:val="0"/>
                <w:sz w:val="17"/>
              </w:rPr>
              <w:t>MoraleSupplySystem</w:t>
            </w:r>
          </w:p>
        </w:tc>
        <w:tc>
          <w:tcPr>
            <w:tcW w:type="dxa" w:w="7488"/>
            <w:vAlign w:val="center"/>
            <w:shd w:fill="F3F6F9"/>
          </w:tcPr>
          <w:p>
            <w:r/>
            <w:r>
              <w:rPr>
                <w:b w:val="0"/>
                <w:sz w:val="17"/>
              </w:rPr>
              <w:t>Morale, supply radius, trạng thái bỏ chạy.</w:t>
            </w:r>
          </w:p>
        </w:tc>
      </w:tr>
      <w:tr>
        <w:tc>
          <w:tcPr>
            <w:tcW w:type="dxa" w:w="2592"/>
            <w:vAlign w:val="center"/>
          </w:tcPr>
          <w:p>
            <w:r/>
            <w:r>
              <w:rPr>
                <w:b w:val="0"/>
                <w:sz w:val="17"/>
              </w:rPr>
              <w:t>VictorySystem</w:t>
            </w:r>
          </w:p>
        </w:tc>
        <w:tc>
          <w:tcPr>
            <w:tcW w:type="dxa" w:w="7488"/>
            <w:vAlign w:val="center"/>
          </w:tcPr>
          <w:p>
            <w:r/>
            <w:r>
              <w:rPr>
                <w:b w:val="0"/>
                <w:sz w:val="17"/>
              </w:rPr>
              <w:t>Điều kiện thắng, surrender, timeout.</w:t>
            </w:r>
          </w:p>
        </w:tc>
      </w:tr>
      <w:tr>
        <w:tc>
          <w:tcPr>
            <w:tcW w:type="dxa" w:w="2592"/>
            <w:vAlign w:val="center"/>
            <w:shd w:fill="F3F6F9"/>
          </w:tcPr>
          <w:p>
            <w:r/>
            <w:r>
              <w:rPr>
                <w:b w:val="0"/>
                <w:sz w:val="17"/>
              </w:rPr>
              <w:t>SnapshotSystem</w:t>
            </w:r>
          </w:p>
        </w:tc>
        <w:tc>
          <w:tcPr>
            <w:tcW w:type="dxa" w:w="7488"/>
            <w:vAlign w:val="center"/>
            <w:shd w:fill="F3F6F9"/>
          </w:tcPr>
          <w:p>
            <w:r/>
            <w:r>
              <w:rPr>
                <w:b w:val="0"/>
                <w:sz w:val="17"/>
              </w:rPr>
              <w:t>Delta snapshot, serialization, bandwidth.</w:t>
            </w:r>
          </w:p>
        </w:tc>
      </w:tr>
    </w:tbl>
    <w:p/>
    <w:p>
      <w:pPr>
        <w:pStyle w:val="Heading1"/>
      </w:pPr>
      <w:r>
        <w:t>10. Mô hình dữ liệu</w:t>
      </w:r>
    </w:p>
    <w:p>
      <w:pPr>
        <w:pStyle w:val="Heading2"/>
      </w:pPr>
      <w:r>
        <w:t>10.1 Database ngoài trận</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243B53"/>
          </w:tcPr>
          <w:p>
            <w:r/>
            <w:r>
              <w:rPr>
                <w:b/>
                <w:color w:val="FFFFFF"/>
                <w:sz w:val="18"/>
              </w:rPr>
              <w:t>Bảng</w:t>
            </w:r>
          </w:p>
        </w:tc>
        <w:tc>
          <w:tcPr>
            <w:tcW w:type="dxa" w:w="5040"/>
            <w:vAlign w:val="center"/>
            <w:shd w:fill="243B53"/>
          </w:tcPr>
          <w:p>
            <w:r/>
            <w:r>
              <w:rPr>
                <w:b/>
                <w:color w:val="FFFFFF"/>
                <w:sz w:val="18"/>
              </w:rPr>
              <w:t>Các trường chính</w:t>
            </w:r>
          </w:p>
        </w:tc>
        <w:tc>
          <w:tcPr>
            <w:tcW w:type="dxa" w:w="3024"/>
            <w:vAlign w:val="center"/>
            <w:shd w:fill="243B53"/>
          </w:tcPr>
          <w:p>
            <w:r/>
            <w:r>
              <w:rPr>
                <w:b/>
                <w:color w:val="FFFFFF"/>
                <w:sz w:val="18"/>
              </w:rPr>
              <w:t>Mục đích</w:t>
            </w:r>
          </w:p>
        </w:tc>
      </w:tr>
      <w:tr>
        <w:tc>
          <w:tcPr>
            <w:tcW w:type="dxa" w:w="2016"/>
            <w:vAlign w:val="center"/>
          </w:tcPr>
          <w:p>
            <w:r/>
            <w:r>
              <w:rPr>
                <w:b w:val="0"/>
                <w:sz w:val="17"/>
              </w:rPr>
              <w:t>users</w:t>
            </w:r>
          </w:p>
        </w:tc>
        <w:tc>
          <w:tcPr>
            <w:tcW w:type="dxa" w:w="5040"/>
            <w:vAlign w:val="center"/>
          </w:tcPr>
          <w:p>
            <w:r/>
            <w:r>
              <w:rPr>
                <w:b w:val="0"/>
                <w:sz w:val="17"/>
              </w:rPr>
              <w:t>id, email, password_hash, display_name, created_at</w:t>
            </w:r>
          </w:p>
        </w:tc>
        <w:tc>
          <w:tcPr>
            <w:tcW w:type="dxa" w:w="3024"/>
            <w:vAlign w:val="center"/>
          </w:tcPr>
          <w:p>
            <w:r/>
            <w:r>
              <w:rPr>
                <w:b w:val="0"/>
                <w:sz w:val="17"/>
              </w:rPr>
              <w:t>Tài khoản.</w:t>
            </w:r>
          </w:p>
        </w:tc>
      </w:tr>
      <w:tr>
        <w:tc>
          <w:tcPr>
            <w:tcW w:type="dxa" w:w="2016"/>
            <w:vAlign w:val="center"/>
            <w:shd w:fill="F3F6F9"/>
          </w:tcPr>
          <w:p>
            <w:r/>
            <w:r>
              <w:rPr>
                <w:b w:val="0"/>
                <w:sz w:val="17"/>
              </w:rPr>
              <w:t>profiles</w:t>
            </w:r>
          </w:p>
        </w:tc>
        <w:tc>
          <w:tcPr>
            <w:tcW w:type="dxa" w:w="5040"/>
            <w:vAlign w:val="center"/>
            <w:shd w:fill="F3F6F9"/>
          </w:tcPr>
          <w:p>
            <w:r/>
            <w:r>
              <w:rPr>
                <w:b w:val="0"/>
                <w:sz w:val="17"/>
              </w:rPr>
              <w:t>user_id, level, mmr, rank, settings_json</w:t>
            </w:r>
          </w:p>
        </w:tc>
        <w:tc>
          <w:tcPr>
            <w:tcW w:type="dxa" w:w="3024"/>
            <w:vAlign w:val="center"/>
            <w:shd w:fill="F3F6F9"/>
          </w:tcPr>
          <w:p>
            <w:r/>
            <w:r>
              <w:rPr>
                <w:b w:val="0"/>
                <w:sz w:val="17"/>
              </w:rPr>
              <w:t>Hồ sơ và thiết lập.</w:t>
            </w:r>
          </w:p>
        </w:tc>
      </w:tr>
      <w:tr>
        <w:tc>
          <w:tcPr>
            <w:tcW w:type="dxa" w:w="2016"/>
            <w:vAlign w:val="center"/>
          </w:tcPr>
          <w:p>
            <w:r/>
            <w:r>
              <w:rPr>
                <w:b w:val="0"/>
                <w:sz w:val="17"/>
              </w:rPr>
              <w:t>heroes</w:t>
            </w:r>
          </w:p>
        </w:tc>
        <w:tc>
          <w:tcPr>
            <w:tcW w:type="dxa" w:w="5040"/>
            <w:vAlign w:val="center"/>
          </w:tcPr>
          <w:p>
            <w:r/>
            <w:r>
              <w:rPr>
                <w:b w:val="0"/>
                <w:sz w:val="17"/>
              </w:rPr>
              <w:t>id, code, name, config_version</w:t>
            </w:r>
          </w:p>
        </w:tc>
        <w:tc>
          <w:tcPr>
            <w:tcW w:type="dxa" w:w="3024"/>
            <w:vAlign w:val="center"/>
          </w:tcPr>
          <w:p>
            <w:r/>
            <w:r>
              <w:rPr>
                <w:b w:val="0"/>
                <w:sz w:val="17"/>
              </w:rPr>
              <w:t>Danh mục tướng.</w:t>
            </w:r>
          </w:p>
        </w:tc>
      </w:tr>
      <w:tr>
        <w:tc>
          <w:tcPr>
            <w:tcW w:type="dxa" w:w="2016"/>
            <w:vAlign w:val="center"/>
            <w:shd w:fill="F3F6F9"/>
          </w:tcPr>
          <w:p>
            <w:r/>
            <w:r>
              <w:rPr>
                <w:b w:val="0"/>
                <w:sz w:val="17"/>
              </w:rPr>
              <w:t>user_heroes</w:t>
            </w:r>
          </w:p>
        </w:tc>
        <w:tc>
          <w:tcPr>
            <w:tcW w:type="dxa" w:w="5040"/>
            <w:vAlign w:val="center"/>
            <w:shd w:fill="F3F6F9"/>
          </w:tcPr>
          <w:p>
            <w:r/>
            <w:r>
              <w:rPr>
                <w:b w:val="0"/>
                <w:sz w:val="17"/>
              </w:rPr>
              <w:t>user_id, hero_id, mastery, cosmetic_loadout</w:t>
            </w:r>
          </w:p>
        </w:tc>
        <w:tc>
          <w:tcPr>
            <w:tcW w:type="dxa" w:w="3024"/>
            <w:vAlign w:val="center"/>
            <w:shd w:fill="F3F6F9"/>
          </w:tcPr>
          <w:p>
            <w:r/>
            <w:r>
              <w:rPr>
                <w:b w:val="0"/>
                <w:sz w:val="17"/>
              </w:rPr>
              <w:t>Tiến trình không ảnh hưởng chỉ số PvP.</w:t>
            </w:r>
          </w:p>
        </w:tc>
      </w:tr>
      <w:tr>
        <w:tc>
          <w:tcPr>
            <w:tcW w:type="dxa" w:w="2016"/>
            <w:vAlign w:val="center"/>
          </w:tcPr>
          <w:p>
            <w:r/>
            <w:r>
              <w:rPr>
                <w:b w:val="0"/>
                <w:sz w:val="17"/>
              </w:rPr>
              <w:t>matches</w:t>
            </w:r>
          </w:p>
        </w:tc>
        <w:tc>
          <w:tcPr>
            <w:tcW w:type="dxa" w:w="5040"/>
            <w:vAlign w:val="center"/>
          </w:tcPr>
          <w:p>
            <w:r/>
            <w:r>
              <w:rPr>
                <w:b w:val="0"/>
                <w:sz w:val="17"/>
              </w:rPr>
              <w:t>id, mode, map_id, started_at, ended_at, winner_team</w:t>
            </w:r>
          </w:p>
        </w:tc>
        <w:tc>
          <w:tcPr>
            <w:tcW w:type="dxa" w:w="3024"/>
            <w:vAlign w:val="center"/>
          </w:tcPr>
          <w:p>
            <w:r/>
            <w:r>
              <w:rPr>
                <w:b w:val="0"/>
                <w:sz w:val="17"/>
              </w:rPr>
              <w:t>Lịch sử trận.</w:t>
            </w:r>
          </w:p>
        </w:tc>
      </w:tr>
      <w:tr>
        <w:tc>
          <w:tcPr>
            <w:tcW w:type="dxa" w:w="2016"/>
            <w:vAlign w:val="center"/>
            <w:shd w:fill="F3F6F9"/>
          </w:tcPr>
          <w:p>
            <w:r/>
            <w:r>
              <w:rPr>
                <w:b w:val="0"/>
                <w:sz w:val="17"/>
              </w:rPr>
              <w:t>match_players</w:t>
            </w:r>
          </w:p>
        </w:tc>
        <w:tc>
          <w:tcPr>
            <w:tcW w:type="dxa" w:w="5040"/>
            <w:vAlign w:val="center"/>
            <w:shd w:fill="F3F6F9"/>
          </w:tcPr>
          <w:p>
            <w:r/>
            <w:r>
              <w:rPr>
                <w:b w:val="0"/>
                <w:sz w:val="17"/>
              </w:rPr>
              <w:t>match_id, user_id, team, hero_id, result, stats_json</w:t>
            </w:r>
          </w:p>
        </w:tc>
        <w:tc>
          <w:tcPr>
            <w:tcW w:type="dxa" w:w="3024"/>
            <w:vAlign w:val="center"/>
            <w:shd w:fill="F3F6F9"/>
          </w:tcPr>
          <w:p>
            <w:r/>
            <w:r>
              <w:rPr>
                <w:b w:val="0"/>
                <w:sz w:val="17"/>
              </w:rPr>
              <w:t>Thống kê người chơi.</w:t>
            </w:r>
          </w:p>
        </w:tc>
      </w:tr>
      <w:tr>
        <w:tc>
          <w:tcPr>
            <w:tcW w:type="dxa" w:w="2016"/>
            <w:vAlign w:val="center"/>
          </w:tcPr>
          <w:p>
            <w:r/>
            <w:r>
              <w:rPr>
                <w:b w:val="0"/>
                <w:sz w:val="17"/>
              </w:rPr>
              <w:t>story_progress</w:t>
            </w:r>
          </w:p>
        </w:tc>
        <w:tc>
          <w:tcPr>
            <w:tcW w:type="dxa" w:w="5040"/>
            <w:vAlign w:val="center"/>
          </w:tcPr>
          <w:p>
            <w:r/>
            <w:r>
              <w:rPr>
                <w:b w:val="0"/>
                <w:sz w:val="17"/>
              </w:rPr>
              <w:t>user_id, chapter, state_json</w:t>
            </w:r>
          </w:p>
        </w:tc>
        <w:tc>
          <w:tcPr>
            <w:tcW w:type="dxa" w:w="3024"/>
            <w:vAlign w:val="center"/>
          </w:tcPr>
          <w:p>
            <w:r/>
            <w:r>
              <w:rPr>
                <w:b w:val="0"/>
                <w:sz w:val="17"/>
              </w:rPr>
              <w:t>Tiến trình chiến dịch.</w:t>
            </w:r>
          </w:p>
        </w:tc>
      </w:tr>
      <w:tr>
        <w:tc>
          <w:tcPr>
            <w:tcW w:type="dxa" w:w="2016"/>
            <w:vAlign w:val="center"/>
            <w:shd w:fill="F3F6F9"/>
          </w:tcPr>
          <w:p>
            <w:r/>
            <w:r>
              <w:rPr>
                <w:b w:val="0"/>
                <w:sz w:val="17"/>
              </w:rPr>
              <w:t>replays</w:t>
            </w:r>
          </w:p>
        </w:tc>
        <w:tc>
          <w:tcPr>
            <w:tcW w:type="dxa" w:w="5040"/>
            <w:vAlign w:val="center"/>
            <w:shd w:fill="F3F6F9"/>
          </w:tcPr>
          <w:p>
            <w:r/>
            <w:r>
              <w:rPr>
                <w:b w:val="0"/>
                <w:sz w:val="17"/>
              </w:rPr>
              <w:t>match_id, event_log_url, protocol_version</w:t>
            </w:r>
          </w:p>
        </w:tc>
        <w:tc>
          <w:tcPr>
            <w:tcW w:type="dxa" w:w="3024"/>
            <w:vAlign w:val="center"/>
            <w:shd w:fill="F3F6F9"/>
          </w:tcPr>
          <w:p>
            <w:r/>
            <w:r>
              <w:rPr>
                <w:b w:val="0"/>
                <w:sz w:val="17"/>
              </w:rPr>
              <w:t>Phát lại hoặc điều tra lỗi.</w:t>
            </w:r>
          </w:p>
        </w:tc>
      </w:tr>
    </w:tbl>
    <w:p/>
    <w:p>
      <w:pPr>
        <w:pStyle w:val="Heading2"/>
      </w:pPr>
      <w:r>
        <w:t>10.2 Entity trong trận</w:t>
      </w:r>
    </w:p>
    <w:p>
      <w:pPr>
        <w:pStyle w:val="CodeBlock"/>
      </w:pPr>
      <w:r>
        <w:t>BaseEntity {</w:t>
        <w:br/>
        <w:t xml:space="preserve">  id: string;</w:t>
        <w:br/>
        <w:t xml:space="preserve">  type: 'hero' | 'unit' | 'building' | 'resource' | 'projectile';</w:t>
        <w:br/>
        <w:t xml:space="preserve">  ownerId?: string;</w:t>
        <w:br/>
        <w:t xml:space="preserve">  teamId?: string;</w:t>
        <w:br/>
        <w:t xml:space="preserve">  position: { x: number; y: number };</w:t>
        <w:br/>
        <w:t xml:space="preserve">  rotation: number;</w:t>
        <w:br/>
        <w:t xml:space="preserve">  hp: number;</w:t>
        <w:br/>
        <w:t xml:space="preserve">  maxHp: number;</w:t>
        <w:br/>
        <w:t xml:space="preserve">  statusEffects: StatusEffect[];</w:t>
        <w:br/>
        <w:t>}</w:t>
        <w:br/>
      </w:r>
    </w:p>
    <w:p>
      <w:pPr>
        <w:pStyle w:val="Heading1"/>
      </w:pPr>
      <w:r>
        <w:t>11. API và protocol</w:t>
      </w:r>
    </w:p>
    <w:p>
      <w:pPr>
        <w:pStyle w:val="Heading2"/>
      </w:pPr>
      <w:r>
        <w:t>11.1 REST API tối thiểu</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243B53"/>
          </w:tcPr>
          <w:p>
            <w:r/>
            <w:r>
              <w:rPr>
                <w:b/>
                <w:color w:val="FFFFFF"/>
                <w:sz w:val="18"/>
              </w:rPr>
              <w:t>Method</w:t>
            </w:r>
          </w:p>
        </w:tc>
        <w:tc>
          <w:tcPr>
            <w:tcW w:type="dxa" w:w="3600"/>
            <w:vAlign w:val="center"/>
            <w:shd w:fill="243B53"/>
          </w:tcPr>
          <w:p>
            <w:r/>
            <w:r>
              <w:rPr>
                <w:b/>
                <w:color w:val="FFFFFF"/>
                <w:sz w:val="18"/>
              </w:rPr>
              <w:t>Endpoint</w:t>
            </w:r>
          </w:p>
        </w:tc>
        <w:tc>
          <w:tcPr>
            <w:tcW w:type="dxa" w:w="5472"/>
            <w:vAlign w:val="center"/>
            <w:shd w:fill="243B53"/>
          </w:tcPr>
          <w:p>
            <w:r/>
            <w:r>
              <w:rPr>
                <w:b/>
                <w:color w:val="FFFFFF"/>
                <w:sz w:val="18"/>
              </w:rPr>
              <w:t>Mục đích</w:t>
            </w:r>
          </w:p>
        </w:tc>
      </w:tr>
      <w:tr>
        <w:tc>
          <w:tcPr>
            <w:tcW w:type="dxa" w:w="1440"/>
            <w:vAlign w:val="center"/>
          </w:tcPr>
          <w:p>
            <w:r/>
            <w:r>
              <w:rPr>
                <w:b w:val="0"/>
                <w:sz w:val="17"/>
              </w:rPr>
              <w:t>POST</w:t>
            </w:r>
          </w:p>
        </w:tc>
        <w:tc>
          <w:tcPr>
            <w:tcW w:type="dxa" w:w="3600"/>
            <w:vAlign w:val="center"/>
          </w:tcPr>
          <w:p>
            <w:r/>
            <w:r>
              <w:rPr>
                <w:b w:val="0"/>
                <w:sz w:val="17"/>
              </w:rPr>
              <w:t>/auth/register</w:t>
            </w:r>
          </w:p>
        </w:tc>
        <w:tc>
          <w:tcPr>
            <w:tcW w:type="dxa" w:w="5472"/>
            <w:vAlign w:val="center"/>
          </w:tcPr>
          <w:p>
            <w:r/>
            <w:r>
              <w:rPr>
                <w:b w:val="0"/>
                <w:sz w:val="17"/>
              </w:rPr>
              <w:t>Đăng ký.</w:t>
            </w:r>
          </w:p>
        </w:tc>
      </w:tr>
      <w:tr>
        <w:tc>
          <w:tcPr>
            <w:tcW w:type="dxa" w:w="1440"/>
            <w:vAlign w:val="center"/>
            <w:shd w:fill="F3F6F9"/>
          </w:tcPr>
          <w:p>
            <w:r/>
            <w:r>
              <w:rPr>
                <w:b w:val="0"/>
                <w:sz w:val="17"/>
              </w:rPr>
              <w:t>POST</w:t>
            </w:r>
          </w:p>
        </w:tc>
        <w:tc>
          <w:tcPr>
            <w:tcW w:type="dxa" w:w="3600"/>
            <w:vAlign w:val="center"/>
            <w:shd w:fill="F3F6F9"/>
          </w:tcPr>
          <w:p>
            <w:r/>
            <w:r>
              <w:rPr>
                <w:b w:val="0"/>
                <w:sz w:val="17"/>
              </w:rPr>
              <w:t>/auth/login</w:t>
            </w:r>
          </w:p>
        </w:tc>
        <w:tc>
          <w:tcPr>
            <w:tcW w:type="dxa" w:w="5472"/>
            <w:vAlign w:val="center"/>
            <w:shd w:fill="F3F6F9"/>
          </w:tcPr>
          <w:p>
            <w:r/>
            <w:r>
              <w:rPr>
                <w:b w:val="0"/>
                <w:sz w:val="17"/>
              </w:rPr>
              <w:t>Đăng nhập, nhận token.</w:t>
            </w:r>
          </w:p>
        </w:tc>
      </w:tr>
      <w:tr>
        <w:tc>
          <w:tcPr>
            <w:tcW w:type="dxa" w:w="1440"/>
            <w:vAlign w:val="center"/>
          </w:tcPr>
          <w:p>
            <w:r/>
            <w:r>
              <w:rPr>
                <w:b w:val="0"/>
                <w:sz w:val="17"/>
              </w:rPr>
              <w:t>GET</w:t>
            </w:r>
          </w:p>
        </w:tc>
        <w:tc>
          <w:tcPr>
            <w:tcW w:type="dxa" w:w="3600"/>
            <w:vAlign w:val="center"/>
          </w:tcPr>
          <w:p>
            <w:r/>
            <w:r>
              <w:rPr>
                <w:b w:val="0"/>
                <w:sz w:val="17"/>
              </w:rPr>
              <w:t>/profile</w:t>
            </w:r>
          </w:p>
        </w:tc>
        <w:tc>
          <w:tcPr>
            <w:tcW w:type="dxa" w:w="5472"/>
            <w:vAlign w:val="center"/>
          </w:tcPr>
          <w:p>
            <w:r/>
            <w:r>
              <w:rPr>
                <w:b w:val="0"/>
                <w:sz w:val="17"/>
              </w:rPr>
              <w:t>Lấy hồ sơ.</w:t>
            </w:r>
          </w:p>
        </w:tc>
      </w:tr>
      <w:tr>
        <w:tc>
          <w:tcPr>
            <w:tcW w:type="dxa" w:w="1440"/>
            <w:vAlign w:val="center"/>
            <w:shd w:fill="F3F6F9"/>
          </w:tcPr>
          <w:p>
            <w:r/>
            <w:r>
              <w:rPr>
                <w:b w:val="0"/>
                <w:sz w:val="17"/>
              </w:rPr>
              <w:t>PATCH</w:t>
            </w:r>
          </w:p>
        </w:tc>
        <w:tc>
          <w:tcPr>
            <w:tcW w:type="dxa" w:w="3600"/>
            <w:vAlign w:val="center"/>
            <w:shd w:fill="F3F6F9"/>
          </w:tcPr>
          <w:p>
            <w:r/>
            <w:r>
              <w:rPr>
                <w:b w:val="0"/>
                <w:sz w:val="17"/>
              </w:rPr>
              <w:t>/profile/settings</w:t>
            </w:r>
          </w:p>
        </w:tc>
        <w:tc>
          <w:tcPr>
            <w:tcW w:type="dxa" w:w="5472"/>
            <w:vAlign w:val="center"/>
            <w:shd w:fill="F3F6F9"/>
          </w:tcPr>
          <w:p>
            <w:r/>
            <w:r>
              <w:rPr>
                <w:b w:val="0"/>
                <w:sz w:val="17"/>
              </w:rPr>
              <w:t>Lưu keybind, âm thanh, đồ họa.</w:t>
            </w:r>
          </w:p>
        </w:tc>
      </w:tr>
      <w:tr>
        <w:tc>
          <w:tcPr>
            <w:tcW w:type="dxa" w:w="1440"/>
            <w:vAlign w:val="center"/>
          </w:tcPr>
          <w:p>
            <w:r/>
            <w:r>
              <w:rPr>
                <w:b w:val="0"/>
                <w:sz w:val="17"/>
              </w:rPr>
              <w:t>GET</w:t>
            </w:r>
          </w:p>
        </w:tc>
        <w:tc>
          <w:tcPr>
            <w:tcW w:type="dxa" w:w="3600"/>
            <w:vAlign w:val="center"/>
          </w:tcPr>
          <w:p>
            <w:r/>
            <w:r>
              <w:rPr>
                <w:b w:val="0"/>
                <w:sz w:val="17"/>
              </w:rPr>
              <w:t>/heroes</w:t>
            </w:r>
          </w:p>
        </w:tc>
        <w:tc>
          <w:tcPr>
            <w:tcW w:type="dxa" w:w="5472"/>
            <w:vAlign w:val="center"/>
          </w:tcPr>
          <w:p>
            <w:r/>
            <w:r>
              <w:rPr>
                <w:b w:val="0"/>
                <w:sz w:val="17"/>
              </w:rPr>
              <w:t>Danh sách tướng.</w:t>
            </w:r>
          </w:p>
        </w:tc>
      </w:tr>
      <w:tr>
        <w:tc>
          <w:tcPr>
            <w:tcW w:type="dxa" w:w="1440"/>
            <w:vAlign w:val="center"/>
            <w:shd w:fill="F3F6F9"/>
          </w:tcPr>
          <w:p>
            <w:r/>
            <w:r>
              <w:rPr>
                <w:b w:val="0"/>
                <w:sz w:val="17"/>
              </w:rPr>
              <w:t>POST</w:t>
            </w:r>
          </w:p>
        </w:tc>
        <w:tc>
          <w:tcPr>
            <w:tcW w:type="dxa" w:w="3600"/>
            <w:vAlign w:val="center"/>
            <w:shd w:fill="F3F6F9"/>
          </w:tcPr>
          <w:p>
            <w:r/>
            <w:r>
              <w:rPr>
                <w:b w:val="0"/>
                <w:sz w:val="17"/>
              </w:rPr>
              <w:t>/matchmaking/join</w:t>
            </w:r>
          </w:p>
        </w:tc>
        <w:tc>
          <w:tcPr>
            <w:tcW w:type="dxa" w:w="5472"/>
            <w:vAlign w:val="center"/>
            <w:shd w:fill="F3F6F9"/>
          </w:tcPr>
          <w:p>
            <w:r/>
            <w:r>
              <w:rPr>
                <w:b w:val="0"/>
                <w:sz w:val="17"/>
              </w:rPr>
              <w:t>Vào hàng chờ.</w:t>
            </w:r>
          </w:p>
        </w:tc>
      </w:tr>
      <w:tr>
        <w:tc>
          <w:tcPr>
            <w:tcW w:type="dxa" w:w="1440"/>
            <w:vAlign w:val="center"/>
          </w:tcPr>
          <w:p>
            <w:r/>
            <w:r>
              <w:rPr>
                <w:b w:val="0"/>
                <w:sz w:val="17"/>
              </w:rPr>
              <w:t>DELETE</w:t>
            </w:r>
          </w:p>
        </w:tc>
        <w:tc>
          <w:tcPr>
            <w:tcW w:type="dxa" w:w="3600"/>
            <w:vAlign w:val="center"/>
          </w:tcPr>
          <w:p>
            <w:r/>
            <w:r>
              <w:rPr>
                <w:b w:val="0"/>
                <w:sz w:val="17"/>
              </w:rPr>
              <w:t>/matchmaking/leave</w:t>
            </w:r>
          </w:p>
        </w:tc>
        <w:tc>
          <w:tcPr>
            <w:tcW w:type="dxa" w:w="5472"/>
            <w:vAlign w:val="center"/>
          </w:tcPr>
          <w:p>
            <w:r/>
            <w:r>
              <w:rPr>
                <w:b w:val="0"/>
                <w:sz w:val="17"/>
              </w:rPr>
              <w:t>Rời hàng chờ.</w:t>
            </w:r>
          </w:p>
        </w:tc>
      </w:tr>
      <w:tr>
        <w:tc>
          <w:tcPr>
            <w:tcW w:type="dxa" w:w="1440"/>
            <w:vAlign w:val="center"/>
            <w:shd w:fill="F3F6F9"/>
          </w:tcPr>
          <w:p>
            <w:r/>
            <w:r>
              <w:rPr>
                <w:b w:val="0"/>
                <w:sz w:val="17"/>
              </w:rPr>
              <w:t>GET</w:t>
            </w:r>
          </w:p>
        </w:tc>
        <w:tc>
          <w:tcPr>
            <w:tcW w:type="dxa" w:w="3600"/>
            <w:vAlign w:val="center"/>
            <w:shd w:fill="F3F6F9"/>
          </w:tcPr>
          <w:p>
            <w:r/>
            <w:r>
              <w:rPr>
                <w:b w:val="0"/>
                <w:sz w:val="17"/>
              </w:rPr>
              <w:t>/matches/:id</w:t>
            </w:r>
          </w:p>
        </w:tc>
        <w:tc>
          <w:tcPr>
            <w:tcW w:type="dxa" w:w="5472"/>
            <w:vAlign w:val="center"/>
            <w:shd w:fill="F3F6F9"/>
          </w:tcPr>
          <w:p>
            <w:r/>
            <w:r>
              <w:rPr>
                <w:b w:val="0"/>
                <w:sz w:val="17"/>
              </w:rPr>
              <w:t>Chi tiết hậu trận.</w:t>
            </w:r>
          </w:p>
        </w:tc>
      </w:tr>
      <w:tr>
        <w:tc>
          <w:tcPr>
            <w:tcW w:type="dxa" w:w="1440"/>
            <w:vAlign w:val="center"/>
          </w:tcPr>
          <w:p>
            <w:r/>
            <w:r>
              <w:rPr>
                <w:b w:val="0"/>
                <w:sz w:val="17"/>
              </w:rPr>
              <w:t>GET</w:t>
            </w:r>
          </w:p>
        </w:tc>
        <w:tc>
          <w:tcPr>
            <w:tcW w:type="dxa" w:w="3600"/>
            <w:vAlign w:val="center"/>
          </w:tcPr>
          <w:p>
            <w:r/>
            <w:r>
              <w:rPr>
                <w:b w:val="0"/>
                <w:sz w:val="17"/>
              </w:rPr>
              <w:t>/story/progress</w:t>
            </w:r>
          </w:p>
        </w:tc>
        <w:tc>
          <w:tcPr>
            <w:tcW w:type="dxa" w:w="5472"/>
            <w:vAlign w:val="center"/>
          </w:tcPr>
          <w:p>
            <w:r/>
            <w:r>
              <w:rPr>
                <w:b w:val="0"/>
                <w:sz w:val="17"/>
              </w:rPr>
              <w:t>Tiến trình cốt truyện.</w:t>
            </w:r>
          </w:p>
        </w:tc>
      </w:tr>
      <w:tr>
        <w:tc>
          <w:tcPr>
            <w:tcW w:type="dxa" w:w="1440"/>
            <w:vAlign w:val="center"/>
            <w:shd w:fill="F3F6F9"/>
          </w:tcPr>
          <w:p>
            <w:r/>
            <w:r>
              <w:rPr>
                <w:b w:val="0"/>
                <w:sz w:val="17"/>
              </w:rPr>
              <w:t>POST</w:t>
            </w:r>
          </w:p>
        </w:tc>
        <w:tc>
          <w:tcPr>
            <w:tcW w:type="dxa" w:w="3600"/>
            <w:vAlign w:val="center"/>
            <w:shd w:fill="F3F6F9"/>
          </w:tcPr>
          <w:p>
            <w:r/>
            <w:r>
              <w:rPr>
                <w:b w:val="0"/>
                <w:sz w:val="17"/>
              </w:rPr>
              <w:t>/story/choice</w:t>
            </w:r>
          </w:p>
        </w:tc>
        <w:tc>
          <w:tcPr>
            <w:tcW w:type="dxa" w:w="5472"/>
            <w:vAlign w:val="center"/>
            <w:shd w:fill="F3F6F9"/>
          </w:tcPr>
          <w:p>
            <w:r/>
            <w:r>
              <w:rPr>
                <w:b w:val="0"/>
                <w:sz w:val="17"/>
              </w:rPr>
              <w:t>Ghi lựa chọn hợp lệ.</w:t>
            </w:r>
          </w:p>
        </w:tc>
      </w:tr>
    </w:tbl>
    <w:p/>
    <w:p>
      <w:pPr>
        <w:pStyle w:val="Heading2"/>
      </w:pPr>
      <w:r>
        <w:t>11.2 WebSocket events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243B53"/>
          </w:tcPr>
          <w:p>
            <w:r/>
            <w:r>
              <w:rPr>
                <w:b/>
                <w:color w:val="FFFFFF"/>
                <w:sz w:val="18"/>
              </w:rPr>
              <w:t>Chiều</w:t>
            </w:r>
          </w:p>
        </w:tc>
        <w:tc>
          <w:tcPr>
            <w:tcW w:type="dxa" w:w="2880"/>
            <w:vAlign w:val="center"/>
            <w:shd w:fill="243B53"/>
          </w:tcPr>
          <w:p>
            <w:r/>
            <w:r>
              <w:rPr>
                <w:b/>
                <w:color w:val="FFFFFF"/>
                <w:sz w:val="18"/>
              </w:rPr>
              <w:t>Event</w:t>
            </w:r>
          </w:p>
        </w:tc>
        <w:tc>
          <w:tcPr>
            <w:tcW w:type="dxa" w:w="5616"/>
            <w:vAlign w:val="center"/>
            <w:shd w:fill="243B53"/>
          </w:tcPr>
          <w:p>
            <w:r/>
            <w:r>
              <w:rPr>
                <w:b/>
                <w:color w:val="FFFFFF"/>
                <w:sz w:val="18"/>
              </w:rPr>
              <w:t>Payload chính</w:t>
            </w:r>
          </w:p>
        </w:tc>
      </w:tr>
      <w:tr>
        <w:tc>
          <w:tcPr>
            <w:tcW w:type="dxa" w:w="2016"/>
            <w:vAlign w:val="center"/>
          </w:tcPr>
          <w:p>
            <w:r/>
            <w:r>
              <w:rPr>
                <w:b w:val="0"/>
                <w:sz w:val="17"/>
              </w:rPr>
              <w:t>Client -&gt; Server</w:t>
            </w:r>
          </w:p>
        </w:tc>
        <w:tc>
          <w:tcPr>
            <w:tcW w:type="dxa" w:w="2880"/>
            <w:vAlign w:val="center"/>
          </w:tcPr>
          <w:p>
            <w:r/>
            <w:r>
              <w:rPr>
                <w:b w:val="0"/>
                <w:sz w:val="17"/>
              </w:rPr>
              <w:t>room:join</w:t>
            </w:r>
          </w:p>
        </w:tc>
        <w:tc>
          <w:tcPr>
            <w:tcW w:type="dxa" w:w="5616"/>
            <w:vAlign w:val="center"/>
          </w:tcPr>
          <w:p>
            <w:r/>
            <w:r>
              <w:rPr>
                <w:b w:val="0"/>
                <w:sz w:val="17"/>
              </w:rPr>
              <w:t>token, roomId</w:t>
            </w:r>
          </w:p>
        </w:tc>
      </w:tr>
      <w:tr>
        <w:tc>
          <w:tcPr>
            <w:tcW w:type="dxa" w:w="2016"/>
            <w:vAlign w:val="center"/>
            <w:shd w:fill="F3F6F9"/>
          </w:tcPr>
          <w:p>
            <w:r/>
            <w:r>
              <w:rPr>
                <w:b w:val="0"/>
                <w:sz w:val="17"/>
              </w:rPr>
              <w:t>Client -&gt; Server</w:t>
            </w:r>
          </w:p>
        </w:tc>
        <w:tc>
          <w:tcPr>
            <w:tcW w:type="dxa" w:w="2880"/>
            <w:vAlign w:val="center"/>
            <w:shd w:fill="F3F6F9"/>
          </w:tcPr>
          <w:p>
            <w:r/>
            <w:r>
              <w:rPr>
                <w:b w:val="0"/>
                <w:sz w:val="17"/>
              </w:rPr>
              <w:t>input:hero</w:t>
            </w:r>
          </w:p>
        </w:tc>
        <w:tc>
          <w:tcPr>
            <w:tcW w:type="dxa" w:w="5616"/>
            <w:vAlign w:val="center"/>
            <w:shd w:fill="F3F6F9"/>
          </w:tcPr>
          <w:p>
            <w:r/>
            <w:r>
              <w:rPr>
                <w:b w:val="0"/>
                <w:sz w:val="17"/>
              </w:rPr>
              <w:t>seq, direction, aim, buttons</w:t>
            </w:r>
          </w:p>
        </w:tc>
      </w:tr>
      <w:tr>
        <w:tc>
          <w:tcPr>
            <w:tcW w:type="dxa" w:w="2016"/>
            <w:vAlign w:val="center"/>
          </w:tcPr>
          <w:p>
            <w:r/>
            <w:r>
              <w:rPr>
                <w:b w:val="0"/>
                <w:sz w:val="17"/>
              </w:rPr>
              <w:t>Client -&gt; Server</w:t>
            </w:r>
          </w:p>
        </w:tc>
        <w:tc>
          <w:tcPr>
            <w:tcW w:type="dxa" w:w="2880"/>
            <w:vAlign w:val="center"/>
          </w:tcPr>
          <w:p>
            <w:r/>
            <w:r>
              <w:rPr>
                <w:b w:val="0"/>
                <w:sz w:val="17"/>
              </w:rPr>
              <w:t>command:units</w:t>
            </w:r>
          </w:p>
        </w:tc>
        <w:tc>
          <w:tcPr>
            <w:tcW w:type="dxa" w:w="5616"/>
            <w:vAlign w:val="center"/>
          </w:tcPr>
          <w:p>
            <w:r/>
            <w:r>
              <w:rPr>
                <w:b w:val="0"/>
                <w:sz w:val="17"/>
              </w:rPr>
              <w:t>unitIds, order, target</w:t>
            </w:r>
          </w:p>
        </w:tc>
      </w:tr>
      <w:tr>
        <w:tc>
          <w:tcPr>
            <w:tcW w:type="dxa" w:w="2016"/>
            <w:vAlign w:val="center"/>
            <w:shd w:fill="F3F6F9"/>
          </w:tcPr>
          <w:p>
            <w:r/>
            <w:r>
              <w:rPr>
                <w:b w:val="0"/>
                <w:sz w:val="17"/>
              </w:rPr>
              <w:t>Client -&gt; Server</w:t>
            </w:r>
          </w:p>
        </w:tc>
        <w:tc>
          <w:tcPr>
            <w:tcW w:type="dxa" w:w="2880"/>
            <w:vAlign w:val="center"/>
            <w:shd w:fill="F3F6F9"/>
          </w:tcPr>
          <w:p>
            <w:r/>
            <w:r>
              <w:rPr>
                <w:b w:val="0"/>
                <w:sz w:val="17"/>
              </w:rPr>
              <w:t>command:build</w:t>
            </w:r>
          </w:p>
        </w:tc>
        <w:tc>
          <w:tcPr>
            <w:tcW w:type="dxa" w:w="5616"/>
            <w:vAlign w:val="center"/>
            <w:shd w:fill="F3F6F9"/>
          </w:tcPr>
          <w:p>
            <w:r/>
            <w:r>
              <w:rPr>
                <w:b w:val="0"/>
                <w:sz w:val="17"/>
              </w:rPr>
              <w:t>buildingType, position, rotation</w:t>
            </w:r>
          </w:p>
        </w:tc>
      </w:tr>
      <w:tr>
        <w:tc>
          <w:tcPr>
            <w:tcW w:type="dxa" w:w="2016"/>
            <w:vAlign w:val="center"/>
          </w:tcPr>
          <w:p>
            <w:r/>
            <w:r>
              <w:rPr>
                <w:b w:val="0"/>
                <w:sz w:val="17"/>
              </w:rPr>
              <w:t>Server -&gt; Client</w:t>
            </w:r>
          </w:p>
        </w:tc>
        <w:tc>
          <w:tcPr>
            <w:tcW w:type="dxa" w:w="2880"/>
            <w:vAlign w:val="center"/>
          </w:tcPr>
          <w:p>
            <w:r/>
            <w:r>
              <w:rPr>
                <w:b w:val="0"/>
                <w:sz w:val="17"/>
              </w:rPr>
              <w:t>match:init</w:t>
            </w:r>
          </w:p>
        </w:tc>
        <w:tc>
          <w:tcPr>
            <w:tcW w:type="dxa" w:w="5616"/>
            <w:vAlign w:val="center"/>
          </w:tcPr>
          <w:p>
            <w:r/>
            <w:r>
              <w:rPr>
                <w:b w:val="0"/>
                <w:sz w:val="17"/>
              </w:rPr>
              <w:t>map, player, initial snapshot</w:t>
            </w:r>
          </w:p>
        </w:tc>
      </w:tr>
      <w:tr>
        <w:tc>
          <w:tcPr>
            <w:tcW w:type="dxa" w:w="2016"/>
            <w:vAlign w:val="center"/>
            <w:shd w:fill="F3F6F9"/>
          </w:tcPr>
          <w:p>
            <w:r/>
            <w:r>
              <w:rPr>
                <w:b w:val="0"/>
                <w:sz w:val="17"/>
              </w:rPr>
              <w:t>Server -&gt; Client</w:t>
            </w:r>
          </w:p>
        </w:tc>
        <w:tc>
          <w:tcPr>
            <w:tcW w:type="dxa" w:w="2880"/>
            <w:vAlign w:val="center"/>
            <w:shd w:fill="F3F6F9"/>
          </w:tcPr>
          <w:p>
            <w:r/>
            <w:r>
              <w:rPr>
                <w:b w:val="0"/>
                <w:sz w:val="17"/>
              </w:rPr>
              <w:t>state:snapshot</w:t>
            </w:r>
          </w:p>
        </w:tc>
        <w:tc>
          <w:tcPr>
            <w:tcW w:type="dxa" w:w="5616"/>
            <w:vAlign w:val="center"/>
            <w:shd w:fill="F3F6F9"/>
          </w:tcPr>
          <w:p>
            <w:r/>
            <w:r>
              <w:rPr>
                <w:b w:val="0"/>
                <w:sz w:val="17"/>
              </w:rPr>
              <w:t>tick, deltas, ack</w:t>
            </w:r>
          </w:p>
        </w:tc>
      </w:tr>
      <w:tr>
        <w:tc>
          <w:tcPr>
            <w:tcW w:type="dxa" w:w="2016"/>
            <w:vAlign w:val="center"/>
          </w:tcPr>
          <w:p>
            <w:r/>
            <w:r>
              <w:rPr>
                <w:b w:val="0"/>
                <w:sz w:val="17"/>
              </w:rPr>
              <w:t>Server -&gt; Client</w:t>
            </w:r>
          </w:p>
        </w:tc>
        <w:tc>
          <w:tcPr>
            <w:tcW w:type="dxa" w:w="2880"/>
            <w:vAlign w:val="center"/>
          </w:tcPr>
          <w:p>
            <w:r/>
            <w:r>
              <w:rPr>
                <w:b w:val="0"/>
                <w:sz w:val="17"/>
              </w:rPr>
              <w:t>event:combat</w:t>
            </w:r>
          </w:p>
        </w:tc>
        <w:tc>
          <w:tcPr>
            <w:tcW w:type="dxa" w:w="5616"/>
            <w:vAlign w:val="center"/>
          </w:tcPr>
          <w:p>
            <w:r/>
            <w:r>
              <w:rPr>
                <w:b w:val="0"/>
                <w:sz w:val="17"/>
              </w:rPr>
              <w:t>source, target, damage, effect</w:t>
            </w:r>
          </w:p>
        </w:tc>
      </w:tr>
      <w:tr>
        <w:tc>
          <w:tcPr>
            <w:tcW w:type="dxa" w:w="2016"/>
            <w:vAlign w:val="center"/>
            <w:shd w:fill="F3F6F9"/>
          </w:tcPr>
          <w:p>
            <w:r/>
            <w:r>
              <w:rPr>
                <w:b w:val="0"/>
                <w:sz w:val="17"/>
              </w:rPr>
              <w:t>Server -&gt; Client</w:t>
            </w:r>
          </w:p>
        </w:tc>
        <w:tc>
          <w:tcPr>
            <w:tcW w:type="dxa" w:w="2880"/>
            <w:vAlign w:val="center"/>
            <w:shd w:fill="F3F6F9"/>
          </w:tcPr>
          <w:p>
            <w:r/>
            <w:r>
              <w:rPr>
                <w:b w:val="0"/>
                <w:sz w:val="17"/>
              </w:rPr>
              <w:t>event:visibility</w:t>
            </w:r>
          </w:p>
        </w:tc>
        <w:tc>
          <w:tcPr>
            <w:tcW w:type="dxa" w:w="5616"/>
            <w:vAlign w:val="center"/>
            <w:shd w:fill="F3F6F9"/>
          </w:tcPr>
          <w:p>
            <w:r/>
            <w:r>
              <w:rPr>
                <w:b w:val="0"/>
                <w:sz w:val="17"/>
              </w:rPr>
              <w:t>revealed, hidden</w:t>
            </w:r>
          </w:p>
        </w:tc>
      </w:tr>
      <w:tr>
        <w:tc>
          <w:tcPr>
            <w:tcW w:type="dxa" w:w="2016"/>
            <w:vAlign w:val="center"/>
          </w:tcPr>
          <w:p>
            <w:r/>
            <w:r>
              <w:rPr>
                <w:b w:val="0"/>
                <w:sz w:val="17"/>
              </w:rPr>
              <w:t>Server -&gt; Client</w:t>
            </w:r>
          </w:p>
        </w:tc>
        <w:tc>
          <w:tcPr>
            <w:tcW w:type="dxa" w:w="2880"/>
            <w:vAlign w:val="center"/>
          </w:tcPr>
          <w:p>
            <w:r/>
            <w:r>
              <w:rPr>
                <w:b w:val="0"/>
                <w:sz w:val="17"/>
              </w:rPr>
              <w:t>match:end</w:t>
            </w:r>
          </w:p>
        </w:tc>
        <w:tc>
          <w:tcPr>
            <w:tcW w:type="dxa" w:w="5616"/>
            <w:vAlign w:val="center"/>
          </w:tcPr>
          <w:p>
            <w:r/>
            <w:r>
              <w:rPr>
                <w:b w:val="0"/>
                <w:sz w:val="17"/>
              </w:rPr>
              <w:t>winner, reason, summary</w:t>
            </w:r>
          </w:p>
        </w:tc>
      </w:tr>
    </w:tbl>
    <w:p/>
    <w:p>
      <w:pPr>
        <w:pStyle w:val="Heading1"/>
      </w:pPr>
      <w:r>
        <w:t>12. UI/UX</w:t>
      </w:r>
    </w:p>
    <w:p>
      <w:pPr>
        <w:pStyle w:val="Heading2"/>
      </w:pPr>
      <w:r>
        <w:t>12.1 HUD trong trận</w:t>
      </w:r>
    </w:p>
    <w:p>
      <w:pPr>
        <w:pStyle w:val="ListBullet"/>
      </w:pPr>
      <w:r>
        <w:t>Góc trái trên: chân dung tướng, HP, stamina/mana, skill cooldown.</w:t>
      </w:r>
    </w:p>
    <w:p>
      <w:pPr>
        <w:pStyle w:val="ListBullet"/>
      </w:pPr>
      <w:r>
        <w:t>Góc phải trên: minimap, fog, ping, điểm chiến lược.</w:t>
      </w:r>
    </w:p>
    <w:p>
      <w:pPr>
        <w:pStyle w:val="ListBullet"/>
      </w:pPr>
      <w:r>
        <w:t>Đáy giữa: kỹ năng, stance và thông báo lệnh.</w:t>
      </w:r>
    </w:p>
    <w:p>
      <w:pPr>
        <w:pStyle w:val="ListBullet"/>
      </w:pPr>
      <w:r>
        <w:t>Đáy trái: nhóm quân 1-5, số lượng, morale, supply.</w:t>
      </w:r>
    </w:p>
    <w:p>
      <w:pPr>
        <w:pStyle w:val="ListBullet"/>
      </w:pPr>
      <w:r>
        <w:t>Đáy phải: tài nguyên, menu build, production queue.</w:t>
      </w:r>
    </w:p>
    <w:p>
      <w:pPr>
        <w:pStyle w:val="ListBullet"/>
      </w:pPr>
      <w:r>
        <w:t>Trung tâm màn hình: marker lệnh, telegraph kỹ năng, damage event hạn chế.</w:t>
      </w:r>
    </w:p>
    <w:p>
      <w:pPr>
        <w:pStyle w:val="ListBullet"/>
      </w:pPr>
      <w:r>
        <w:t>Không che quá nhiều bản đồ; mọi panel có thể thu gọn.</w:t>
      </w:r>
    </w:p>
    <w:p>
      <w:pPr>
        <w:pStyle w:val="Heading2"/>
      </w:pPr>
      <w:r>
        <w:t>12.2 Feedback bắt buộc</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243B53"/>
          </w:tcPr>
          <w:p>
            <w:r/>
            <w:r>
              <w:rPr>
                <w:b/>
                <w:color w:val="FFFFFF"/>
                <w:sz w:val="18"/>
              </w:rPr>
              <w:t>Tình huống</w:t>
            </w:r>
          </w:p>
        </w:tc>
        <w:tc>
          <w:tcPr>
            <w:tcW w:type="dxa" w:w="7344"/>
            <w:vAlign w:val="center"/>
            <w:shd w:fill="243B53"/>
          </w:tcPr>
          <w:p>
            <w:r/>
            <w:r>
              <w:rPr>
                <w:b/>
                <w:color w:val="FFFFFF"/>
                <w:sz w:val="18"/>
              </w:rPr>
              <w:t>Feedback</w:t>
            </w:r>
          </w:p>
        </w:tc>
      </w:tr>
      <w:tr>
        <w:tc>
          <w:tcPr>
            <w:tcW w:type="dxa" w:w="3168"/>
            <w:vAlign w:val="center"/>
          </w:tcPr>
          <w:p>
            <w:r/>
            <w:r>
              <w:rPr>
                <w:b w:val="0"/>
                <w:sz w:val="17"/>
              </w:rPr>
              <w:t>Lệnh di chuyển hợp lệ</w:t>
            </w:r>
          </w:p>
        </w:tc>
        <w:tc>
          <w:tcPr>
            <w:tcW w:type="dxa" w:w="7344"/>
            <w:vAlign w:val="center"/>
          </w:tcPr>
          <w:p>
            <w:r/>
            <w:r>
              <w:rPr>
                <w:b w:val="0"/>
                <w:sz w:val="17"/>
              </w:rPr>
              <w:t>Marker xanh + đường đi ngắn.</w:t>
            </w:r>
          </w:p>
        </w:tc>
      </w:tr>
      <w:tr>
        <w:tc>
          <w:tcPr>
            <w:tcW w:type="dxa" w:w="3168"/>
            <w:vAlign w:val="center"/>
            <w:shd w:fill="F3F6F9"/>
          </w:tcPr>
          <w:p>
            <w:r/>
            <w:r>
              <w:rPr>
                <w:b w:val="0"/>
                <w:sz w:val="17"/>
              </w:rPr>
              <w:t>Lệnh không hợp lệ</w:t>
            </w:r>
          </w:p>
        </w:tc>
        <w:tc>
          <w:tcPr>
            <w:tcW w:type="dxa" w:w="7344"/>
            <w:vAlign w:val="center"/>
            <w:shd w:fill="F3F6F9"/>
          </w:tcPr>
          <w:p>
            <w:r/>
            <w:r>
              <w:rPr>
                <w:b w:val="0"/>
                <w:sz w:val="17"/>
              </w:rPr>
              <w:t>Marker đỏ + lý do ngắn.</w:t>
            </w:r>
          </w:p>
        </w:tc>
      </w:tr>
      <w:tr>
        <w:tc>
          <w:tcPr>
            <w:tcW w:type="dxa" w:w="3168"/>
            <w:vAlign w:val="center"/>
          </w:tcPr>
          <w:p>
            <w:r/>
            <w:r>
              <w:rPr>
                <w:b w:val="0"/>
                <w:sz w:val="17"/>
              </w:rPr>
              <w:t>Thiếu tài nguyên</w:t>
            </w:r>
          </w:p>
        </w:tc>
        <w:tc>
          <w:tcPr>
            <w:tcW w:type="dxa" w:w="7344"/>
            <w:vAlign w:val="center"/>
          </w:tcPr>
          <w:p>
            <w:r/>
            <w:r>
              <w:rPr>
                <w:b w:val="0"/>
                <w:sz w:val="17"/>
              </w:rPr>
              <w:t>Highlight tài nguyên thiếu.</w:t>
            </w:r>
          </w:p>
        </w:tc>
      </w:tr>
      <w:tr>
        <w:tc>
          <w:tcPr>
            <w:tcW w:type="dxa" w:w="3168"/>
            <w:vAlign w:val="center"/>
            <w:shd w:fill="F3F6F9"/>
          </w:tcPr>
          <w:p>
            <w:r/>
            <w:r>
              <w:rPr>
                <w:b w:val="0"/>
                <w:sz w:val="17"/>
              </w:rPr>
              <w:t>Đơn vị hoảng loạn</w:t>
            </w:r>
          </w:p>
        </w:tc>
        <w:tc>
          <w:tcPr>
            <w:tcW w:type="dxa" w:w="7344"/>
            <w:vAlign w:val="center"/>
            <w:shd w:fill="F3F6F9"/>
          </w:tcPr>
          <w:p>
            <w:r/>
            <w:r>
              <w:rPr>
                <w:b w:val="0"/>
                <w:sz w:val="17"/>
              </w:rPr>
              <w:t>Icon morale + animation bỏ chạy.</w:t>
            </w:r>
          </w:p>
        </w:tc>
      </w:tr>
      <w:tr>
        <w:tc>
          <w:tcPr>
            <w:tcW w:type="dxa" w:w="3168"/>
            <w:vAlign w:val="center"/>
          </w:tcPr>
          <w:p>
            <w:r/>
            <w:r>
              <w:rPr>
                <w:b w:val="0"/>
                <w:sz w:val="17"/>
              </w:rPr>
              <w:t>Mất supply</w:t>
            </w:r>
          </w:p>
        </w:tc>
        <w:tc>
          <w:tcPr>
            <w:tcW w:type="dxa" w:w="7344"/>
            <w:vAlign w:val="center"/>
          </w:tcPr>
          <w:p>
            <w:r/>
            <w:r>
              <w:rPr>
                <w:b w:val="0"/>
                <w:sz w:val="17"/>
              </w:rPr>
              <w:t>Viền cảnh báo và đường nối kho bị đứt.</w:t>
            </w:r>
          </w:p>
        </w:tc>
      </w:tr>
      <w:tr>
        <w:tc>
          <w:tcPr>
            <w:tcW w:type="dxa" w:w="3168"/>
            <w:vAlign w:val="center"/>
            <w:shd w:fill="F3F6F9"/>
          </w:tcPr>
          <w:p>
            <w:r/>
            <w:r>
              <w:rPr>
                <w:b w:val="0"/>
                <w:sz w:val="17"/>
              </w:rPr>
              <w:t>Bị phát hiện trong rừng</w:t>
            </w:r>
          </w:p>
        </w:tc>
        <w:tc>
          <w:tcPr>
            <w:tcW w:type="dxa" w:w="7344"/>
            <w:vAlign w:val="center"/>
            <w:shd w:fill="F3F6F9"/>
          </w:tcPr>
          <w:p>
            <w:r/>
            <w:r>
              <w:rPr>
                <w:b w:val="0"/>
                <w:sz w:val="17"/>
              </w:rPr>
              <w:t>Icon mắt xuất hiện.</w:t>
            </w:r>
          </w:p>
        </w:tc>
      </w:tr>
      <w:tr>
        <w:tc>
          <w:tcPr>
            <w:tcW w:type="dxa" w:w="3168"/>
            <w:vAlign w:val="center"/>
          </w:tcPr>
          <w:p>
            <w:r/>
            <w:r>
              <w:rPr>
                <w:b w:val="0"/>
                <w:sz w:val="17"/>
              </w:rPr>
              <w:t>Server correction</w:t>
            </w:r>
          </w:p>
        </w:tc>
        <w:tc>
          <w:tcPr>
            <w:tcW w:type="dxa" w:w="7344"/>
            <w:vAlign w:val="center"/>
          </w:tcPr>
          <w:p>
            <w:r/>
            <w:r>
              <w:rPr>
                <w:b w:val="0"/>
                <w:sz w:val="17"/>
              </w:rPr>
              <w:t>Không hiện lỗi kỹ thuật; reconcile mượt.</w:t>
            </w:r>
          </w:p>
        </w:tc>
      </w:tr>
    </w:tbl>
    <w:p/>
    <w:p>
      <w:pPr>
        <w:pStyle w:val="Heading1"/>
      </w:pPr>
      <w:r>
        <w:t>13. Kế hoạch phát triển theo phase</w:t>
      </w:r>
    </w:p>
    <w:tbl>
      <w:tblPr>
        <w:tblStyle w:val="TableGrid"/>
        <w:tblW w:type="auto" w:w="0"/>
        <w:jc w:val="center"/>
        <w:tblLook w:firstColumn="1" w:firstRow="1" w:lastColumn="0" w:lastRow="0" w:noHBand="0" w:noVBand="1" w:val="04A0"/>
      </w:tblPr>
      <w:tblGrid>
        <w:gridCol w:w="10224"/>
      </w:tblGrid>
      <w:tr>
        <w:tc>
          <w:tcPr>
            <w:tcW w:type="dxa" w:w="10224"/>
            <w:shd w:fill="D9EAD3"/>
          </w:tcPr>
          <w:p>
            <w:r>
              <w:rPr>
                <w:b/>
                <w:sz w:val="20"/>
              </w:rPr>
              <w:t>Cách dùng phần này với CodeX AI</w:t>
              <w:br/>
            </w:r>
            <w:r>
              <w:rPr>
                <w:sz w:val="18"/>
              </w:rPr>
              <w:t>Mỗi phase nên được giao thành một prompt riêng. Không yêu cầu CodeX làm nhiều phase trong một lần. Sau mỗi phase phải chạy app, test, commit và ghi lại thay đổi trước khi sang phase tiếp theo.</w:t>
            </w:r>
          </w:p>
        </w:tc>
      </w:tr>
    </w:tbl>
    <w:p/>
    <w:p>
      <w:pPr>
        <w:pStyle w:val="Heading2"/>
      </w:pPr>
      <w:r>
        <w:t>PHASE 0 - Khởi tạo và chuẩn hóa dự án</w:t>
      </w:r>
    </w:p>
    <w:p>
      <w:r>
        <w:rPr>
          <w:i/>
        </w:rPr>
        <w:t>Mục tiêu: tạo monorepo chạy được, quy chuẩn code và tài liệu nền.</w:t>
      </w:r>
    </w:p>
    <w:p>
      <w:pPr>
        <w:pStyle w:val="Heading3"/>
      </w:pPr>
      <w:r>
        <w:t>Đầu ra bắt buộc</w:t>
      </w:r>
    </w:p>
    <w:p>
      <w:pPr>
        <w:pStyle w:val="ListBullet"/>
      </w:pPr>
      <w:r>
        <w:t>Repo monorepo với apps/web-client, apps/api-server, apps/game-server, packages/shared-types.</w:t>
      </w:r>
    </w:p>
    <w:p>
      <w:pPr>
        <w:pStyle w:val="ListBullet"/>
      </w:pPr>
      <w:r>
        <w:t>TypeScript strict, ESLint, Prettier, path alias.</w:t>
      </w:r>
    </w:p>
    <w:p>
      <w:pPr>
        <w:pStyle w:val="ListBullet"/>
      </w:pPr>
      <w:r>
        <w:t>Docker Compose cho PostgreSQL, Redis, API và game server.</w:t>
      </w:r>
    </w:p>
    <w:p>
      <w:pPr>
        <w:pStyle w:val="ListBullet"/>
      </w:pPr>
      <w:r>
        <w:t>Health check cho từng service.</w:t>
      </w:r>
    </w:p>
    <w:p>
      <w:pPr>
        <w:pStyle w:val="ListBullet"/>
      </w:pPr>
      <w:r>
        <w:t>README có lệnh cài đặt, chạy dev, test và build.</w:t>
      </w:r>
    </w:p>
    <w:p>
      <w:pPr>
        <w:pStyle w:val="ListBullet"/>
      </w:pPr>
      <w:r>
        <w:t>CI tối thiểu chạy lint, typecheck, test.</w:t>
      </w:r>
    </w:p>
    <w:p>
      <w:pPr>
        <w:pStyle w:val="Heading3"/>
      </w:pPr>
      <w:r>
        <w:t>Tiêu chí nghiệm thu</w:t>
      </w:r>
    </w:p>
    <w:p>
      <w:pPr>
        <w:pStyle w:val="ListBullet"/>
      </w:pPr>
      <w:r>
        <w:t>pnpm install chạy thành công.</w:t>
      </w:r>
    </w:p>
    <w:p>
      <w:pPr>
        <w:pStyle w:val="ListBullet"/>
      </w:pPr>
      <w:r>
        <w:t>pnpm dev khởi động cả ba app.</w:t>
      </w:r>
    </w:p>
    <w:p>
      <w:pPr>
        <w:pStyle w:val="ListBullet"/>
      </w:pPr>
      <w:r>
        <w:t>GET /health trả 200.</w:t>
      </w:r>
    </w:p>
    <w:p>
      <w:pPr>
        <w:pStyle w:val="ListBullet"/>
      </w:pPr>
      <w:r>
        <w:t>Client hiển thị trang “Aetherion Strategy - Development Build”.</w:t>
      </w:r>
    </w:p>
    <w:p>
      <w:pPr>
        <w:pStyle w:val="Heading3"/>
      </w:pPr>
      <w:r>
        <w:t>Prompt mẫu giao CodeX AI</w:t>
      </w:r>
    </w:p>
    <w:p>
      <w:pPr>
        <w:pStyle w:val="CodeBlock"/>
      </w:pPr>
      <w:r>
        <w:t>Bạn đang làm việc trong repository Aetherion Strategy. Hãy triển khai PHASE 0 - Khởi tạo và chuẩn hóa dự án.</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Repo monorepo với apps/web-client, apps/api-server, apps/game-server, packages/shared-types.</w:t>
        <w:br/>
        <w:t>- TypeScript strict, ESLint, Prettier, path alias.</w:t>
        <w:br/>
        <w:t>- Docker Compose cho PostgreSQL, Redis, API và game server.</w:t>
        <w:br/>
        <w:t>- Health check cho từng service.</w:t>
        <w:br/>
        <w:t>- README có lệnh cài đặt, chạy dev, test và build.</w:t>
        <w:br/>
        <w:t>- CI tối thiểu chạy lint, typecheck, test.</w:t>
        <w:br/>
        <w:br/>
        <w:t>Tiêu chí nghiệm thu:</w:t>
        <w:br/>
        <w:t>- pnpm install chạy thành công.</w:t>
        <w:br/>
        <w:t>- pnpm dev khởi động cả ba app.</w:t>
        <w:br/>
        <w:t>- GET /health trả 200.</w:t>
        <w:br/>
        <w:t>- Client hiển thị trang “Aetherion Strategy - Development Build”.</w:t>
      </w:r>
    </w:p>
    <w:p>
      <w:pPr>
        <w:pStyle w:val="Heading2"/>
      </w:pPr>
      <w:r>
        <w:t>PHASE 1 - Prototype bản đồ và điều khiển tướng</w:t>
      </w:r>
    </w:p>
    <w:p>
      <w:r>
        <w:rPr>
          <w:i/>
        </w:rPr>
        <w:t>Mục tiêu: cảm giác di chuyển tốt trước khi thêm chiến đấu.</w:t>
      </w:r>
    </w:p>
    <w:p>
      <w:pPr>
        <w:pStyle w:val="Heading3"/>
      </w:pPr>
      <w:r>
        <w:t>Đầu ra bắt buộc</w:t>
      </w:r>
    </w:p>
    <w:p>
      <w:pPr>
        <w:pStyle w:val="ListBullet"/>
      </w:pPr>
      <w:r>
        <w:t>Phaser scene với tilemap tạm, camera follow, zoom và pan.</w:t>
      </w:r>
    </w:p>
    <w:p>
      <w:pPr>
        <w:pStyle w:val="ListBullet"/>
      </w:pPr>
      <w:r>
        <w:t>Tướng di chuyển WASD, xoay theo chuột, sprint/dash.</w:t>
      </w:r>
    </w:p>
    <w:p>
      <w:pPr>
        <w:pStyle w:val="ListBullet"/>
      </w:pPr>
      <w:r>
        <w:t>Collision với vật cản và map boundary.</w:t>
      </w:r>
    </w:p>
    <w:p>
      <w:pPr>
        <w:pStyle w:val="ListBullet"/>
      </w:pPr>
      <w:r>
        <w:t>Animation placeholder idle/run/dash.</w:t>
      </w:r>
    </w:p>
    <w:p>
      <w:pPr>
        <w:pStyle w:val="ListBullet"/>
      </w:pPr>
      <w:r>
        <w:t>Debug overlay FPS, position, velocity.</w:t>
      </w:r>
    </w:p>
    <w:p>
      <w:pPr>
        <w:pStyle w:val="Heading3"/>
      </w:pPr>
      <w:r>
        <w:t>Tiêu chí nghiệm thu</w:t>
      </w:r>
    </w:p>
    <w:p>
      <w:pPr>
        <w:pStyle w:val="ListBullet"/>
      </w:pPr>
      <w:r>
        <w:t>Di chuyển ổn định 60 FPS trên máy mục tiêu.</w:t>
      </w:r>
    </w:p>
    <w:p>
      <w:pPr>
        <w:pStyle w:val="ListBullet"/>
      </w:pPr>
      <w:r>
        <w:t>Không xuyên vật cản.</w:t>
      </w:r>
    </w:p>
    <w:p>
      <w:pPr>
        <w:pStyle w:val="ListBullet"/>
      </w:pPr>
      <w:r>
        <w:t>Camera không rung hoặc giật.</w:t>
      </w:r>
    </w:p>
    <w:p>
      <w:pPr>
        <w:pStyle w:val="ListBullet"/>
      </w:pPr>
      <w:r>
        <w:t>Keybind có thể đổi trong config.</w:t>
      </w:r>
    </w:p>
    <w:p>
      <w:pPr>
        <w:pStyle w:val="Heading3"/>
      </w:pPr>
      <w:r>
        <w:t>Prompt mẫu giao CodeX AI</w:t>
      </w:r>
    </w:p>
    <w:p>
      <w:pPr>
        <w:pStyle w:val="CodeBlock"/>
      </w:pPr>
      <w:r>
        <w:t>Bạn đang làm việc trong repository Aetherion Strategy. Hãy triển khai PHASE 1 - Prototype bản đồ và điều khiển tướng.</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Phaser scene với tilemap tạm, camera follow, zoom và pan.</w:t>
        <w:br/>
        <w:t>- Tướng di chuyển WASD, xoay theo chuột, sprint/dash.</w:t>
        <w:br/>
        <w:t>- Collision với vật cản và map boundary.</w:t>
        <w:br/>
        <w:t>- Animation placeholder idle/run/dash.</w:t>
        <w:br/>
        <w:t>- Debug overlay FPS, position, velocity.</w:t>
        <w:br/>
        <w:br/>
        <w:t>Tiêu chí nghiệm thu:</w:t>
        <w:br/>
        <w:t>- Di chuyển ổn định 60 FPS trên máy mục tiêu.</w:t>
        <w:br/>
        <w:t>- Không xuyên vật cản.</w:t>
        <w:br/>
        <w:t>- Camera không rung hoặc giật.</w:t>
        <w:br/>
        <w:t>- Keybind có thể đổi trong config.</w:t>
      </w:r>
    </w:p>
    <w:p>
      <w:pPr>
        <w:pStyle w:val="Heading2"/>
      </w:pPr>
      <w:r>
        <w:t>PHASE 2 - Server realtime và đồng bộ tướng</w:t>
      </w:r>
    </w:p>
    <w:p>
      <w:r>
        <w:rPr>
          <w:i/>
        </w:rPr>
        <w:t>Mục tiêu: hai trình duyệt nhìn thấy nhau và server làm nguồn sự thật.</w:t>
      </w:r>
    </w:p>
    <w:p>
      <w:pPr>
        <w:pStyle w:val="Heading3"/>
      </w:pPr>
      <w:r>
        <w:t>Đầu ra bắt buộc</w:t>
      </w:r>
    </w:p>
    <w:p>
      <w:pPr>
        <w:pStyle w:val="ListBullet"/>
      </w:pPr>
      <w:r>
        <w:t>Room 1v1, join bằng room code.</w:t>
      </w:r>
    </w:p>
    <w:p>
      <w:pPr>
        <w:pStyle w:val="ListBullet"/>
      </w:pPr>
      <w:r>
        <w:t>Fixed tick server 20Hz.</w:t>
      </w:r>
    </w:p>
    <w:p>
      <w:pPr>
        <w:pStyle w:val="ListBullet"/>
      </w:pPr>
      <w:r>
        <w:t>Client gửi input sequence.</w:t>
      </w:r>
    </w:p>
    <w:p>
      <w:pPr>
        <w:pStyle w:val="ListBullet"/>
      </w:pPr>
      <w:r>
        <w:t>Server cập nhật vị trí và gửi snapshot.</w:t>
      </w:r>
    </w:p>
    <w:p>
      <w:pPr>
        <w:pStyle w:val="ListBullet"/>
      </w:pPr>
      <w:r>
        <w:t>Client prediction cho local hero, interpolation cho remote hero.</w:t>
      </w:r>
    </w:p>
    <w:p>
      <w:pPr>
        <w:pStyle w:val="ListBullet"/>
      </w:pPr>
      <w:r>
        <w:t>Reconnect trong thời gian ngắn.</w:t>
      </w:r>
    </w:p>
    <w:p>
      <w:pPr>
        <w:pStyle w:val="Heading3"/>
      </w:pPr>
      <w:r>
        <w:t>Tiêu chí nghiệm thu</w:t>
      </w:r>
    </w:p>
    <w:p>
      <w:pPr>
        <w:pStyle w:val="ListBullet"/>
      </w:pPr>
      <w:r>
        <w:t>Hai client vào cùng phòng.</w:t>
      </w:r>
    </w:p>
    <w:p>
      <w:pPr>
        <w:pStyle w:val="ListBullet"/>
      </w:pPr>
      <w:r>
        <w:t>Độ trễ giả lập 100-150ms vẫn điều khiển chấp nhận được.</w:t>
      </w:r>
    </w:p>
    <w:p>
      <w:pPr>
        <w:pStyle w:val="ListBullet"/>
      </w:pPr>
      <w:r>
        <w:t>Không teleport liên tục.</w:t>
      </w:r>
    </w:p>
    <w:p>
      <w:pPr>
        <w:pStyle w:val="ListBullet"/>
      </w:pPr>
      <w:r>
        <w:t>Không thể sửa client để tăng tốc hợp lệ.</w:t>
      </w:r>
    </w:p>
    <w:p>
      <w:pPr>
        <w:pStyle w:val="Heading3"/>
      </w:pPr>
      <w:r>
        <w:t>Prompt mẫu giao CodeX AI</w:t>
      </w:r>
    </w:p>
    <w:p>
      <w:pPr>
        <w:pStyle w:val="CodeBlock"/>
      </w:pPr>
      <w:r>
        <w:t>Bạn đang làm việc trong repository Aetherion Strategy. Hãy triển khai PHASE 2 - Server realtime và đồng bộ tướng.</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Room 1v1, join bằng room code.</w:t>
        <w:br/>
        <w:t>- Fixed tick server 20Hz.</w:t>
        <w:br/>
        <w:t>- Client gửi input sequence.</w:t>
        <w:br/>
        <w:t>- Server cập nhật vị trí và gửi snapshot.</w:t>
        <w:br/>
        <w:t>- Client prediction cho local hero, interpolation cho remote hero.</w:t>
        <w:br/>
        <w:t>- Reconnect trong thời gian ngắn.</w:t>
        <w:br/>
        <w:br/>
        <w:t>Tiêu chí nghiệm thu:</w:t>
        <w:br/>
        <w:t>- Hai client vào cùng phòng.</w:t>
        <w:br/>
        <w:t>- Độ trễ giả lập 100-150ms vẫn điều khiển chấp nhận được.</w:t>
        <w:br/>
        <w:t>- Không teleport liên tục.</w:t>
        <w:br/>
        <w:t>- Không thể sửa client để tăng tốc hợp lệ.</w:t>
      </w:r>
    </w:p>
    <w:p>
      <w:pPr>
        <w:pStyle w:val="Heading2"/>
      </w:pPr>
      <w:r>
        <w:t>PHASE 3 - Chọn và điều khiển quân</w:t>
      </w:r>
    </w:p>
    <w:p>
      <w:r>
        <w:rPr>
          <w:i/>
        </w:rPr>
        <w:t>Mục tiêu: hoàn thiện lớp commander control.</w:t>
      </w:r>
    </w:p>
    <w:p>
      <w:pPr>
        <w:pStyle w:val="Heading3"/>
      </w:pPr>
      <w:r>
        <w:t>Đầu ra bắt buộc</w:t>
      </w:r>
    </w:p>
    <w:p>
      <w:pPr>
        <w:pStyle w:val="ListBullet"/>
      </w:pPr>
      <w:r>
        <w:t>Spawn các unit placeholder.</w:t>
      </w:r>
    </w:p>
    <w:p>
      <w:pPr>
        <w:pStyle w:val="ListBullet"/>
      </w:pPr>
      <w:r>
        <w:t>Click, box select, shift select.</w:t>
      </w:r>
    </w:p>
    <w:p>
      <w:pPr>
        <w:pStyle w:val="ListBullet"/>
      </w:pPr>
      <w:r>
        <w:t>Chuột phải di chuyển theo formation.</w:t>
      </w:r>
    </w:p>
    <w:p>
      <w:pPr>
        <w:pStyle w:val="ListBullet"/>
      </w:pPr>
      <w:r>
        <w:t>Nhóm quân Ctrl+1-5 và chọn 1-5.</w:t>
      </w:r>
    </w:p>
    <w:p>
      <w:pPr>
        <w:pStyle w:val="ListBullet"/>
      </w:pPr>
      <w:r>
        <w:t>Giữ vị trí, dừng, rút lui.</w:t>
      </w:r>
    </w:p>
    <w:p>
      <w:pPr>
        <w:pStyle w:val="ListBullet"/>
      </w:pPr>
      <w:r>
        <w:t>Pathfinding grid hoặc navmesh phù hợp map.</w:t>
      </w:r>
    </w:p>
    <w:p>
      <w:pPr>
        <w:pStyle w:val="Heading3"/>
      </w:pPr>
      <w:r>
        <w:t>Tiêu chí nghiệm thu</w:t>
      </w:r>
    </w:p>
    <w:p>
      <w:pPr>
        <w:pStyle w:val="ListBullet"/>
      </w:pPr>
      <w:r>
        <w:t>Chọn 30-50 đơn vị không lag.</w:t>
      </w:r>
    </w:p>
    <w:p>
      <w:pPr>
        <w:pStyle w:val="ListBullet"/>
      </w:pPr>
      <w:r>
        <w:t>Formation không chồng lên nhau quá mức.</w:t>
      </w:r>
    </w:p>
    <w:p>
      <w:pPr>
        <w:pStyle w:val="ListBullet"/>
      </w:pPr>
      <w:r>
        <w:t>Đơn vị đi vòng chướng ngại.</w:t>
      </w:r>
    </w:p>
    <w:p>
      <w:pPr>
        <w:pStyle w:val="ListBullet"/>
      </w:pPr>
      <w:r>
        <w:t>Ownership validation trên server.</w:t>
      </w:r>
    </w:p>
    <w:p>
      <w:pPr>
        <w:pStyle w:val="Heading3"/>
      </w:pPr>
      <w:r>
        <w:t>Prompt mẫu giao CodeX AI</w:t>
      </w:r>
    </w:p>
    <w:p>
      <w:pPr>
        <w:pStyle w:val="CodeBlock"/>
      </w:pPr>
      <w:r>
        <w:t>Bạn đang làm việc trong repository Aetherion Strategy. Hãy triển khai PHASE 3 - Chọn và điều khiển quân.</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Spawn các unit placeholder.</w:t>
        <w:br/>
        <w:t>- Click, box select, shift select.</w:t>
        <w:br/>
        <w:t>- Chuột phải di chuyển theo formation.</w:t>
        <w:br/>
        <w:t>- Nhóm quân Ctrl+1-5 và chọn 1-5.</w:t>
        <w:br/>
        <w:t>- Giữ vị trí, dừng, rút lui.</w:t>
        <w:br/>
        <w:t>- Pathfinding grid hoặc navmesh phù hợp map.</w:t>
        <w:br/>
        <w:br/>
        <w:t>Tiêu chí nghiệm thu:</w:t>
        <w:br/>
        <w:t>- Chọn 30-50 đơn vị không lag.</w:t>
        <w:br/>
        <w:t>- Formation không chồng lên nhau quá mức.</w:t>
        <w:br/>
        <w:t>- Đơn vị đi vòng chướng ngại.</w:t>
        <w:br/>
        <w:t>- Ownership validation trên server.</w:t>
      </w:r>
    </w:p>
    <w:p>
      <w:pPr>
        <w:pStyle w:val="Heading2"/>
      </w:pPr>
      <w:r>
        <w:t>PHASE 4 - Combat cơ bản</w:t>
      </w:r>
    </w:p>
    <w:p>
      <w:r>
        <w:rPr>
          <w:i/>
        </w:rPr>
        <w:t>Mục tiêu: tạo vòng giao tranh đầu tiên.</w:t>
      </w:r>
    </w:p>
    <w:p>
      <w:pPr>
        <w:pStyle w:val="Heading3"/>
      </w:pPr>
      <w:r>
        <w:t>Đầu ra bắt buộc</w:t>
      </w:r>
    </w:p>
    <w:p>
      <w:pPr>
        <w:pStyle w:val="ListBullet"/>
      </w:pPr>
      <w:r>
        <w:t>Attack target, auto-acquire có giới hạn.</w:t>
      </w:r>
    </w:p>
    <w:p>
      <w:pPr>
        <w:pStyle w:val="ListBullet"/>
      </w:pPr>
      <w:r>
        <w:t>HP, armor, damage, attack cooldown.</w:t>
      </w:r>
    </w:p>
    <w:p>
      <w:pPr>
        <w:pStyle w:val="ListBullet"/>
      </w:pPr>
      <w:r>
        <w:t>Projectile cho cung thủ.</w:t>
      </w:r>
    </w:p>
    <w:p>
      <w:pPr>
        <w:pStyle w:val="ListBullet"/>
      </w:pPr>
      <w:r>
        <w:t>Death, despawn, combat log server.</w:t>
      </w:r>
    </w:p>
    <w:p>
      <w:pPr>
        <w:pStyle w:val="ListBullet"/>
      </w:pPr>
      <w:r>
        <w:t>Hero basic attack và hai skill đầu tiên.</w:t>
      </w:r>
    </w:p>
    <w:p>
      <w:pPr>
        <w:pStyle w:val="ListBullet"/>
      </w:pPr>
      <w:r>
        <w:t>Friendly/enemy team rules.</w:t>
      </w:r>
    </w:p>
    <w:p>
      <w:pPr>
        <w:pStyle w:val="Heading3"/>
      </w:pPr>
      <w:r>
        <w:t>Tiêu chí nghiệm thu</w:t>
      </w:r>
    </w:p>
    <w:p>
      <w:pPr>
        <w:pStyle w:val="ListBullet"/>
      </w:pPr>
      <w:r>
        <w:t>Damage chỉ được tính một lần ở server.</w:t>
      </w:r>
    </w:p>
    <w:p>
      <w:pPr>
        <w:pStyle w:val="ListBullet"/>
      </w:pPr>
      <w:r>
        <w:t>Không đánh xuyên map hoặc ngoài range.</w:t>
      </w:r>
    </w:p>
    <w:p>
      <w:pPr>
        <w:pStyle w:val="ListBullet"/>
      </w:pPr>
      <w:r>
        <w:t>Projectile có thể miss nếu mục tiêu di chuyển theo thiết kế.</w:t>
      </w:r>
    </w:p>
    <w:p>
      <w:pPr>
        <w:pStyle w:val="ListBullet"/>
      </w:pPr>
      <w:r>
        <w:t>Một trận nhỏ có kết quả rõ.</w:t>
      </w:r>
    </w:p>
    <w:p>
      <w:pPr>
        <w:pStyle w:val="Heading3"/>
      </w:pPr>
      <w:r>
        <w:t>Prompt mẫu giao CodeX AI</w:t>
      </w:r>
    </w:p>
    <w:p>
      <w:pPr>
        <w:pStyle w:val="CodeBlock"/>
      </w:pPr>
      <w:r>
        <w:t>Bạn đang làm việc trong repository Aetherion Strategy. Hãy triển khai PHASE 4 - Combat cơ bản.</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Attack target, auto-acquire có giới hạn.</w:t>
        <w:br/>
        <w:t>- HP, armor, damage, attack cooldown.</w:t>
        <w:br/>
        <w:t>- Projectile cho cung thủ.</w:t>
        <w:br/>
        <w:t>- Death, despawn, combat log server.</w:t>
        <w:br/>
        <w:t>- Hero basic attack và hai skill đầu tiên.</w:t>
        <w:br/>
        <w:t>- Friendly/enemy team rules.</w:t>
        <w:br/>
        <w:br/>
        <w:t>Tiêu chí nghiệm thu:</w:t>
        <w:br/>
        <w:t>- Damage chỉ được tính một lần ở server.</w:t>
        <w:br/>
        <w:t>- Không đánh xuyên map hoặc ngoài range.</w:t>
        <w:br/>
        <w:t>- Projectile có thể miss nếu mục tiêu di chuyển theo thiết kế.</w:t>
        <w:br/>
        <w:t>- Một trận nhỏ có kết quả rõ.</w:t>
      </w:r>
    </w:p>
    <w:p>
      <w:pPr>
        <w:pStyle w:val="Heading2"/>
      </w:pPr>
      <w:r>
        <w:t>PHASE 5 - Địa hình, fog of war và trinh sát</w:t>
      </w:r>
    </w:p>
    <w:p>
      <w:r>
        <w:rPr>
          <w:i/>
        </w:rPr>
        <w:t>Mục tiêu: tạo chiều sâu thông tin.</w:t>
      </w:r>
    </w:p>
    <w:p>
      <w:pPr>
        <w:pStyle w:val="Heading3"/>
      </w:pPr>
      <w:r>
        <w:t>Đầu ra bắt buộc</w:t>
      </w:r>
    </w:p>
    <w:p>
      <w:pPr>
        <w:pStyle w:val="ListBullet"/>
      </w:pPr>
      <w:r>
        <w:t>Vision radius per entity.</w:t>
      </w:r>
    </w:p>
    <w:p>
      <w:pPr>
        <w:pStyle w:val="ListBullet"/>
      </w:pPr>
      <w:r>
        <w:t>Fog state: unseen, explored, visible.</w:t>
      </w:r>
    </w:p>
    <w:p>
      <w:pPr>
        <w:pStyle w:val="ListBullet"/>
      </w:pPr>
      <w:r>
        <w:t>Rừng giảm reveal, đồi tăng vision.</w:t>
      </w:r>
    </w:p>
    <w:p>
      <w:pPr>
        <w:pStyle w:val="ListBullet"/>
      </w:pPr>
      <w:r>
        <w:t>Server lọc entity theo visibility.</w:t>
      </w:r>
    </w:p>
    <w:p>
      <w:pPr>
        <w:pStyle w:val="ListBullet"/>
      </w:pPr>
      <w:r>
        <w:t>Minimap chỉ hiển thị thông tin hợp lệ.</w:t>
      </w:r>
    </w:p>
    <w:p>
      <w:pPr>
        <w:pStyle w:val="ListBullet"/>
      </w:pPr>
      <w:r>
        <w:t>Skill scout/reveal cho Lyra.</w:t>
      </w:r>
    </w:p>
    <w:p>
      <w:pPr>
        <w:pStyle w:val="Heading3"/>
      </w:pPr>
      <w:r>
        <w:t>Tiêu chí nghiệm thu</w:t>
      </w:r>
    </w:p>
    <w:p>
      <w:pPr>
        <w:pStyle w:val="ListBullet"/>
      </w:pPr>
      <w:r>
        <w:t>Client không nhận tọa độ entity đang ẩn.</w:t>
      </w:r>
    </w:p>
    <w:p>
      <w:pPr>
        <w:pStyle w:val="ListBullet"/>
      </w:pPr>
      <w:r>
        <w:t>Đi vào rừng và ra khỏi tầm nhìn hoạt động đúng.</w:t>
      </w:r>
    </w:p>
    <w:p>
      <w:pPr>
        <w:pStyle w:val="ListBullet"/>
      </w:pPr>
      <w:r>
        <w:t>Không còn “wall hack” bằng devtools network.</w:t>
      </w:r>
    </w:p>
    <w:p>
      <w:pPr>
        <w:pStyle w:val="Heading3"/>
      </w:pPr>
      <w:r>
        <w:t>Prompt mẫu giao CodeX AI</w:t>
      </w:r>
    </w:p>
    <w:p>
      <w:pPr>
        <w:pStyle w:val="CodeBlock"/>
      </w:pPr>
      <w:r>
        <w:t>Bạn đang làm việc trong repository Aetherion Strategy. Hãy triển khai PHASE 5 - Địa hình, fog of war và trinh sát.</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Vision radius per entity.</w:t>
        <w:br/>
        <w:t>- Fog state: unseen, explored, visible.</w:t>
        <w:br/>
        <w:t>- Rừng giảm reveal, đồi tăng vision.</w:t>
        <w:br/>
        <w:t>- Server lọc entity theo visibility.</w:t>
        <w:br/>
        <w:t>- Minimap chỉ hiển thị thông tin hợp lệ.</w:t>
        <w:br/>
        <w:t>- Skill scout/reveal cho Lyra.</w:t>
        <w:br/>
        <w:br/>
        <w:t>Tiêu chí nghiệm thu:</w:t>
        <w:br/>
        <w:t>- Client không nhận tọa độ entity đang ẩn.</w:t>
        <w:br/>
        <w:t>- Đi vào rừng và ra khỏi tầm nhìn hoạt động đúng.</w:t>
        <w:br/>
        <w:t>- Không còn “wall hack” bằng devtools network.</w:t>
      </w:r>
    </w:p>
    <w:p>
      <w:pPr>
        <w:pStyle w:val="Heading2"/>
      </w:pPr>
      <w:r>
        <w:t>PHASE 6 - Kinh tế và xây dựng</w:t>
      </w:r>
    </w:p>
    <w:p>
      <w:r>
        <w:rPr>
          <w:i/>
        </w:rPr>
        <w:t>Mục tiêu: thêm quyết định phát triển và hậu cần.</w:t>
      </w:r>
    </w:p>
    <w:p>
      <w:pPr>
        <w:pStyle w:val="Heading3"/>
      </w:pPr>
      <w:r>
        <w:t>Đầu ra bắt buộc</w:t>
      </w:r>
    </w:p>
    <w:p>
      <w:pPr>
        <w:pStyle w:val="ListBullet"/>
      </w:pPr>
      <w:r>
        <w:t>Vàng, gỗ, lương thực.</w:t>
      </w:r>
    </w:p>
    <w:p>
      <w:pPr>
        <w:pStyle w:val="ListBullet"/>
      </w:pPr>
      <w:r>
        <w:t>Điểm khai thác hoặc worker tối giản.</w:t>
      </w:r>
    </w:p>
    <w:p>
      <w:pPr>
        <w:pStyle w:val="ListBullet"/>
      </w:pPr>
      <w:r>
        <w:t>Ghost placement và build validation.</w:t>
      </w:r>
    </w:p>
    <w:p>
      <w:pPr>
        <w:pStyle w:val="ListBullet"/>
      </w:pPr>
      <w:r>
        <w:t>Năm công trình MVP.</w:t>
      </w:r>
    </w:p>
    <w:p>
      <w:pPr>
        <w:pStyle w:val="ListBullet"/>
      </w:pPr>
      <w:r>
        <w:t>Production queue và rally point.</w:t>
      </w:r>
    </w:p>
    <w:p>
      <w:pPr>
        <w:pStyle w:val="ListBullet"/>
      </w:pPr>
      <w:r>
        <w:t>Supply radius từ nhà chính/kho lương.</w:t>
      </w:r>
    </w:p>
    <w:p>
      <w:pPr>
        <w:pStyle w:val="Heading3"/>
      </w:pPr>
      <w:r>
        <w:t>Tiêu chí nghiệm thu</w:t>
      </w:r>
    </w:p>
    <w:p>
      <w:pPr>
        <w:pStyle w:val="ListBullet"/>
      </w:pPr>
      <w:r>
        <w:t>Không thể xây khi thiếu tài nguyên.</w:t>
      </w:r>
    </w:p>
    <w:p>
      <w:pPr>
        <w:pStyle w:val="ListBullet"/>
      </w:pPr>
      <w:r>
        <w:t>Không thể đặt công trình chồng hoặc ngoài vùng.</w:t>
      </w:r>
    </w:p>
    <w:p>
      <w:pPr>
        <w:pStyle w:val="ListBullet"/>
      </w:pPr>
      <w:r>
        <w:t>Phá kho ảnh hưởng supply đúng.</w:t>
      </w:r>
    </w:p>
    <w:p>
      <w:pPr>
        <w:pStyle w:val="ListBullet"/>
      </w:pPr>
      <w:r>
        <w:t>Production queue đồng bộ giữa client/server.</w:t>
      </w:r>
    </w:p>
    <w:p>
      <w:pPr>
        <w:pStyle w:val="Heading3"/>
      </w:pPr>
      <w:r>
        <w:t>Prompt mẫu giao CodeX AI</w:t>
      </w:r>
    </w:p>
    <w:p>
      <w:pPr>
        <w:pStyle w:val="CodeBlock"/>
      </w:pPr>
      <w:r>
        <w:t>Bạn đang làm việc trong repository Aetherion Strategy. Hãy triển khai PHASE 6 - Kinh tế và xây dựng.</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Vàng, gỗ, lương thực.</w:t>
        <w:br/>
        <w:t>- Điểm khai thác hoặc worker tối giản.</w:t>
        <w:br/>
        <w:t>- Ghost placement và build validation.</w:t>
        <w:br/>
        <w:t>- Năm công trình MVP.</w:t>
        <w:br/>
        <w:t>- Production queue và rally point.</w:t>
        <w:br/>
        <w:t>- Supply radius từ nhà chính/kho lương.</w:t>
        <w:br/>
        <w:br/>
        <w:t>Tiêu chí nghiệm thu:</w:t>
        <w:br/>
        <w:t>- Không thể xây khi thiếu tài nguyên.</w:t>
        <w:br/>
        <w:t>- Không thể đặt công trình chồng hoặc ngoài vùng.</w:t>
        <w:br/>
        <w:t>- Phá kho ảnh hưởng supply đúng.</w:t>
        <w:br/>
        <w:t>- Production queue đồng bộ giữa client/server.</w:t>
      </w:r>
    </w:p>
    <w:p>
      <w:pPr>
        <w:pStyle w:val="Heading2"/>
      </w:pPr>
      <w:r>
        <w:t>PHASE 7 - Đội hình, morale và khắc chế</w:t>
      </w:r>
    </w:p>
    <w:p>
      <w:r>
        <w:rPr>
          <w:i/>
        </w:rPr>
        <w:t>Mục tiêu: nâng game từ RTS cơ bản thành chiến thuật sâu.</w:t>
      </w:r>
    </w:p>
    <w:p>
      <w:pPr>
        <w:pStyle w:val="Heading3"/>
      </w:pPr>
      <w:r>
        <w:t>Đầu ra bắt buộc</w:t>
      </w:r>
    </w:p>
    <w:p>
      <w:pPr>
        <w:pStyle w:val="ListBullet"/>
      </w:pPr>
      <w:r>
        <w:t>Sáu loại đơn vị và damage modifier theo tag.</w:t>
      </w:r>
    </w:p>
    <w:p>
      <w:pPr>
        <w:pStyle w:val="ListBullet"/>
      </w:pPr>
      <w:r>
        <w:t>Formation presets.</w:t>
      </w:r>
    </w:p>
    <w:p>
      <w:pPr>
        <w:pStyle w:val="ListBullet"/>
      </w:pPr>
      <w:r>
        <w:t>Flanking/back attack detection.</w:t>
      </w:r>
    </w:p>
    <w:p>
      <w:pPr>
        <w:pStyle w:val="ListBullet"/>
      </w:pPr>
      <w:r>
        <w:t>Morale events và trạng thái retreat/panic.</w:t>
      </w:r>
    </w:p>
    <w:p>
      <w:pPr>
        <w:pStyle w:val="ListBullet"/>
      </w:pPr>
      <w:r>
        <w:t>Charge của kỵ binh và brace của giáo binh.</w:t>
      </w:r>
    </w:p>
    <w:p>
      <w:pPr>
        <w:pStyle w:val="ListBullet"/>
      </w:pPr>
      <w:r>
        <w:t>High-ground bonus.</w:t>
      </w:r>
    </w:p>
    <w:p>
      <w:pPr>
        <w:pStyle w:val="Heading3"/>
      </w:pPr>
      <w:r>
        <w:t>Tiêu chí nghiệm thu</w:t>
      </w:r>
    </w:p>
    <w:p>
      <w:pPr>
        <w:pStyle w:val="ListBullet"/>
      </w:pPr>
      <w:r>
        <w:t>Khắc chế có thể quan sát và giải thích.</w:t>
      </w:r>
    </w:p>
    <w:p>
      <w:pPr>
        <w:pStyle w:val="ListBullet"/>
      </w:pPr>
      <w:r>
        <w:t>Morale không giảm ngẫu nhiên vô lý.</w:t>
      </w:r>
    </w:p>
    <w:p>
      <w:pPr>
        <w:pStyle w:val="ListBullet"/>
      </w:pPr>
      <w:r>
        <w:t>Đội hình thực sự ảnh hưởng kết quả.</w:t>
      </w:r>
    </w:p>
    <w:p>
      <w:pPr>
        <w:pStyle w:val="ListBullet"/>
      </w:pPr>
      <w:r>
        <w:t>Không có một đơn vị thống trị mọi tình huống.</w:t>
      </w:r>
    </w:p>
    <w:p>
      <w:pPr>
        <w:pStyle w:val="Heading3"/>
      </w:pPr>
      <w:r>
        <w:t>Prompt mẫu giao CodeX AI</w:t>
      </w:r>
    </w:p>
    <w:p>
      <w:pPr>
        <w:pStyle w:val="CodeBlock"/>
      </w:pPr>
      <w:r>
        <w:t>Bạn đang làm việc trong repository Aetherion Strategy. Hãy triển khai PHASE 7 - Đội hình, morale và khắc chế.</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Sáu loại đơn vị và damage modifier theo tag.</w:t>
        <w:br/>
        <w:t>- Formation presets.</w:t>
        <w:br/>
        <w:t>- Flanking/back attack detection.</w:t>
        <w:br/>
        <w:t>- Morale events và trạng thái retreat/panic.</w:t>
        <w:br/>
        <w:t>- Charge của kỵ binh và brace của giáo binh.</w:t>
        <w:br/>
        <w:t>- High-ground bonus.</w:t>
        <w:br/>
        <w:br/>
        <w:t>Tiêu chí nghiệm thu:</w:t>
        <w:br/>
        <w:t>- Khắc chế có thể quan sát và giải thích.</w:t>
        <w:br/>
        <w:t>- Morale không giảm ngẫu nhiên vô lý.</w:t>
        <w:br/>
        <w:t>- Đội hình thực sự ảnh hưởng kết quả.</w:t>
        <w:br/>
        <w:t>- Không có một đơn vị thống trị mọi tình huống.</w:t>
      </w:r>
    </w:p>
    <w:p>
      <w:pPr>
        <w:pStyle w:val="Heading2"/>
      </w:pPr>
      <w:r>
        <w:t>PHASE 8 - Map PvP hoàn chỉnh và điều kiện thắng</w:t>
      </w:r>
    </w:p>
    <w:p>
      <w:r>
        <w:rPr>
          <w:i/>
        </w:rPr>
        <w:t>Mục tiêu: có một trận 1v1 chơi từ đầu đến cuối.</w:t>
      </w:r>
    </w:p>
    <w:p>
      <w:pPr>
        <w:pStyle w:val="Heading3"/>
      </w:pPr>
      <w:r>
        <w:t>Đầu ra bắt buộc</w:t>
      </w:r>
    </w:p>
    <w:p>
      <w:pPr>
        <w:pStyle w:val="ListBullet"/>
      </w:pPr>
      <w:r>
        <w:t>Map chính thức với hai base, trung tâm, rừng, cầu, mỏ.</w:t>
      </w:r>
    </w:p>
    <w:p>
      <w:pPr>
        <w:pStyle w:val="ListBullet"/>
      </w:pPr>
      <w:r>
        <w:t>Spawn, countdown, pause reconnect.</w:t>
      </w:r>
    </w:p>
    <w:p>
      <w:pPr>
        <w:pStyle w:val="ListBullet"/>
      </w:pPr>
      <w:r>
        <w:t>VictorySystem phá nhà chính và surrender.</w:t>
      </w:r>
    </w:p>
    <w:p>
      <w:pPr>
        <w:pStyle w:val="ListBullet"/>
      </w:pPr>
      <w:r>
        <w:t>Màn hình kết quả và thống kê.</w:t>
      </w:r>
    </w:p>
    <w:p>
      <w:pPr>
        <w:pStyle w:val="ListBullet"/>
      </w:pPr>
      <w:r>
        <w:t>Thời lượng mục tiêu 15-30 phút.</w:t>
      </w:r>
    </w:p>
    <w:p>
      <w:pPr>
        <w:pStyle w:val="ListBullet"/>
      </w:pPr>
      <w:r>
        <w:t>Event log để debug/replay.</w:t>
      </w:r>
    </w:p>
    <w:p>
      <w:pPr>
        <w:pStyle w:val="Heading3"/>
      </w:pPr>
      <w:r>
        <w:t>Tiêu chí nghiệm thu</w:t>
      </w:r>
    </w:p>
    <w:p>
      <w:pPr>
        <w:pStyle w:val="ListBullet"/>
      </w:pPr>
      <w:r>
        <w:t>Có thể chơi liên tục nhiều trận.</w:t>
      </w:r>
    </w:p>
    <w:p>
      <w:pPr>
        <w:pStyle w:val="ListBullet"/>
      </w:pPr>
      <w:r>
        <w:t>Không bị kẹt trận khi player disconnect.</w:t>
      </w:r>
    </w:p>
    <w:p>
      <w:pPr>
        <w:pStyle w:val="ListBullet"/>
      </w:pPr>
      <w:r>
        <w:t>Kết quả lưu database.</w:t>
      </w:r>
    </w:p>
    <w:p>
      <w:pPr>
        <w:pStyle w:val="ListBullet"/>
      </w:pPr>
      <w:r>
        <w:t>Thống kê phản ánh diễn biến chính.</w:t>
      </w:r>
    </w:p>
    <w:p>
      <w:pPr>
        <w:pStyle w:val="Heading3"/>
      </w:pPr>
      <w:r>
        <w:t>Prompt mẫu giao CodeX AI</w:t>
      </w:r>
    </w:p>
    <w:p>
      <w:pPr>
        <w:pStyle w:val="CodeBlock"/>
      </w:pPr>
      <w:r>
        <w:t>Bạn đang làm việc trong repository Aetherion Strategy. Hãy triển khai PHASE 8 - Map PvP hoàn chỉnh và điều kiện thắng.</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Map chính thức với hai base, trung tâm, rừng, cầu, mỏ.</w:t>
        <w:br/>
        <w:t>- Spawn, countdown, pause reconnect.</w:t>
        <w:br/>
        <w:t>- VictorySystem phá nhà chính và surrender.</w:t>
        <w:br/>
        <w:t>- Màn hình kết quả và thống kê.</w:t>
        <w:br/>
        <w:t>- Thời lượng mục tiêu 15-30 phút.</w:t>
        <w:br/>
        <w:t>- Event log để debug/replay.</w:t>
        <w:br/>
        <w:br/>
        <w:t>Tiêu chí nghiệm thu:</w:t>
        <w:br/>
        <w:t>- Có thể chơi liên tục nhiều trận.</w:t>
        <w:br/>
        <w:t>- Không bị kẹt trận khi player disconnect.</w:t>
        <w:br/>
        <w:t>- Kết quả lưu database.</w:t>
        <w:br/>
        <w:t>- Thống kê phản ánh diễn biến chính.</w:t>
      </w:r>
    </w:p>
    <w:p>
      <w:pPr>
        <w:pStyle w:val="Heading2"/>
      </w:pPr>
      <w:r>
        <w:t>PHASE 9 - Tutorial và chương cốt truyện đầu</w:t>
      </w:r>
    </w:p>
    <w:p>
      <w:r>
        <w:rPr>
          <w:i/>
        </w:rPr>
        <w:t>Mục tiêu: người mới học game qua nhiệm vụ có kịch bản.</w:t>
      </w:r>
    </w:p>
    <w:p>
      <w:pPr>
        <w:pStyle w:val="Heading3"/>
      </w:pPr>
      <w:r>
        <w:t>Đầu ra bắt buộc</w:t>
      </w:r>
    </w:p>
    <w:p>
      <w:pPr>
        <w:pStyle w:val="ListBullet"/>
      </w:pPr>
      <w:r>
        <w:t>Scripted mission engine.</w:t>
      </w:r>
    </w:p>
    <w:p>
      <w:pPr>
        <w:pStyle w:val="ListBullet"/>
      </w:pPr>
      <w:r>
        <w:t>Dialogue, objective, trigger zone, spawn wave.</w:t>
      </w:r>
    </w:p>
    <w:p>
      <w:pPr>
        <w:pStyle w:val="ListBullet"/>
      </w:pPr>
      <w:r>
        <w:t>Choice và StoryState.</w:t>
      </w:r>
    </w:p>
    <w:p>
      <w:pPr>
        <w:pStyle w:val="ListBullet"/>
      </w:pPr>
      <w:r>
        <w:t>Chương 1 gồm 4-6 mission ngắn.</w:t>
      </w:r>
    </w:p>
    <w:p>
      <w:pPr>
        <w:pStyle w:val="ListBullet"/>
      </w:pPr>
      <w:r>
        <w:t>Save/load progress.</w:t>
      </w:r>
    </w:p>
    <w:p>
      <w:pPr>
        <w:pStyle w:val="ListBullet"/>
      </w:pPr>
      <w:r>
        <w:t>Tutorial overlay theo ngữ cảnh.</w:t>
      </w:r>
    </w:p>
    <w:p>
      <w:pPr>
        <w:pStyle w:val="Heading3"/>
      </w:pPr>
      <w:r>
        <w:t>Tiêu chí nghiệm thu</w:t>
      </w:r>
    </w:p>
    <w:p>
      <w:pPr>
        <w:pStyle w:val="ListBullet"/>
      </w:pPr>
      <w:r>
        <w:t>Người mới hoàn thành mà không cần đọc tài liệu ngoài.</w:t>
      </w:r>
    </w:p>
    <w:p>
      <w:pPr>
        <w:pStyle w:val="ListBullet"/>
      </w:pPr>
      <w:r>
        <w:t>Lựa chọn được lưu và ảnh hưởng hội thoại sau.</w:t>
      </w:r>
    </w:p>
    <w:p>
      <w:pPr>
        <w:pStyle w:val="ListBullet"/>
      </w:pPr>
      <w:r>
        <w:t>Mission có thể restart sạch.</w:t>
      </w:r>
    </w:p>
    <w:p>
      <w:pPr>
        <w:pStyle w:val="Heading3"/>
      </w:pPr>
      <w:r>
        <w:t>Prompt mẫu giao CodeX AI</w:t>
      </w:r>
    </w:p>
    <w:p>
      <w:pPr>
        <w:pStyle w:val="CodeBlock"/>
      </w:pPr>
      <w:r>
        <w:t>Bạn đang làm việc trong repository Aetherion Strategy. Hãy triển khai PHASE 9 - Tutorial và chương cốt truyện đầu.</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Scripted mission engine.</w:t>
        <w:br/>
        <w:t>- Dialogue, objective, trigger zone, spawn wave.</w:t>
        <w:br/>
        <w:t>- Choice và StoryState.</w:t>
        <w:br/>
        <w:t>- Chương 1 gồm 4-6 mission ngắn.</w:t>
        <w:br/>
        <w:t>- Save/load progress.</w:t>
        <w:br/>
        <w:t>- Tutorial overlay theo ngữ cảnh.</w:t>
        <w:br/>
        <w:br/>
        <w:t>Tiêu chí nghiệm thu:</w:t>
        <w:br/>
        <w:t>- Người mới hoàn thành mà không cần đọc tài liệu ngoài.</w:t>
        <w:br/>
        <w:t>- Lựa chọn được lưu và ảnh hưởng hội thoại sau.</w:t>
        <w:br/>
        <w:t>- Mission có thể restart sạch.</w:t>
      </w:r>
    </w:p>
    <w:p>
      <w:pPr>
        <w:pStyle w:val="Heading2"/>
      </w:pPr>
      <w:r>
        <w:t>PHASE 10 - Matchmaking, xếp hạng và vận hành</w:t>
      </w:r>
    </w:p>
    <w:p>
      <w:r>
        <w:rPr>
          <w:i/>
        </w:rPr>
        <w:t>Mục tiêu: chuyển prototype thành sản phẩm thử nghiệm.</w:t>
      </w:r>
    </w:p>
    <w:p>
      <w:pPr>
        <w:pStyle w:val="Heading3"/>
      </w:pPr>
      <w:r>
        <w:t>Đầu ra bắt buộc</w:t>
      </w:r>
    </w:p>
    <w:p>
      <w:pPr>
        <w:pStyle w:val="ListBullet"/>
      </w:pPr>
      <w:r>
        <w:t>Auth hoàn chỉnh, profile, MMR.</w:t>
      </w:r>
    </w:p>
    <w:p>
      <w:pPr>
        <w:pStyle w:val="ListBullet"/>
      </w:pPr>
      <w:r>
        <w:t>Queue 1v1 và ghép theo vùng/độ trễ.</w:t>
      </w:r>
    </w:p>
    <w:p>
      <w:pPr>
        <w:pStyle w:val="ListBullet"/>
      </w:pPr>
      <w:r>
        <w:t>Rate limiting, logging, metrics.</w:t>
      </w:r>
    </w:p>
    <w:p>
      <w:pPr>
        <w:pStyle w:val="ListBullet"/>
      </w:pPr>
      <w:r>
        <w:t>Crash reporting và admin match viewer.</w:t>
      </w:r>
    </w:p>
    <w:p>
      <w:pPr>
        <w:pStyle w:val="ListBullet"/>
      </w:pPr>
      <w:r>
        <w:t>Deploy staging bằng Docker/Nginx/HTTPS.</w:t>
      </w:r>
    </w:p>
    <w:p>
      <w:pPr>
        <w:pStyle w:val="ListBullet"/>
      </w:pPr>
      <w:r>
        <w:t>Load test room server.</w:t>
      </w:r>
    </w:p>
    <w:p>
      <w:pPr>
        <w:pStyle w:val="Heading3"/>
      </w:pPr>
      <w:r>
        <w:t>Tiêu chí nghiệm thu</w:t>
      </w:r>
    </w:p>
    <w:p>
      <w:pPr>
        <w:pStyle w:val="ListBullet"/>
      </w:pPr>
      <w:r>
        <w:t>Người chơi đăng nhập và tự ghép trận.</w:t>
      </w:r>
    </w:p>
    <w:p>
      <w:pPr>
        <w:pStyle w:val="ListBullet"/>
      </w:pPr>
      <w:r>
        <w:t>MMR cập nhật idempotent.</w:t>
      </w:r>
    </w:p>
    <w:p>
      <w:pPr>
        <w:pStyle w:val="ListBullet"/>
      </w:pPr>
      <w:r>
        <w:t>Có dashboard lỗi và latency.</w:t>
      </w:r>
    </w:p>
    <w:p>
      <w:pPr>
        <w:pStyle w:val="ListBullet"/>
      </w:pPr>
      <w:r>
        <w:t>Server chịu được số room mục tiêu thử nghiệm.</w:t>
      </w:r>
    </w:p>
    <w:p>
      <w:pPr>
        <w:pStyle w:val="Heading3"/>
      </w:pPr>
      <w:r>
        <w:t>Prompt mẫu giao CodeX AI</w:t>
      </w:r>
    </w:p>
    <w:p>
      <w:pPr>
        <w:pStyle w:val="CodeBlock"/>
      </w:pPr>
      <w:r>
        <w:t>Bạn đang làm việc trong repository Aetherion Strategy. Hãy triển khai PHASE 10 - Matchmaking, xếp hạng và vận hành.</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Auth hoàn chỉnh, profile, MMR.</w:t>
        <w:br/>
        <w:t>- Queue 1v1 và ghép theo vùng/độ trễ.</w:t>
        <w:br/>
        <w:t>- Rate limiting, logging, metrics.</w:t>
        <w:br/>
        <w:t>- Crash reporting và admin match viewer.</w:t>
        <w:br/>
        <w:t>- Deploy staging bằng Docker/Nginx/HTTPS.</w:t>
        <w:br/>
        <w:t>- Load test room server.</w:t>
        <w:br/>
        <w:br/>
        <w:t>Tiêu chí nghiệm thu:</w:t>
        <w:br/>
        <w:t>- Người chơi đăng nhập và tự ghép trận.</w:t>
        <w:br/>
        <w:t>- MMR cập nhật idempotent.</w:t>
        <w:br/>
        <w:t>- Có dashboard lỗi và latency.</w:t>
        <w:br/>
        <w:t>- Server chịu được số room mục tiêu thử nghiệm.</w:t>
      </w:r>
    </w:p>
    <w:p>
      <w:pPr>
        <w:pStyle w:val="Heading2"/>
      </w:pPr>
      <w:r>
        <w:t>PHASE 11 - Polish và Closed Alpha</w:t>
      </w:r>
    </w:p>
    <w:p>
      <w:r>
        <w:rPr>
          <w:i/>
        </w:rPr>
        <w:t>Mục tiêu: cải thiện cảm giác chơi, cân bằng và khả năng giữ người.</w:t>
      </w:r>
    </w:p>
    <w:p>
      <w:pPr>
        <w:pStyle w:val="Heading3"/>
      </w:pPr>
      <w:r>
        <w:t>Đầu ra bắt buộc</w:t>
      </w:r>
    </w:p>
    <w:p>
      <w:pPr>
        <w:pStyle w:val="ListBullet"/>
      </w:pPr>
      <w:r>
        <w:t>Âm thanh, VFX, animation, UI polish.</w:t>
      </w:r>
    </w:p>
    <w:p>
      <w:pPr>
        <w:pStyle w:val="ListBullet"/>
      </w:pPr>
      <w:r>
        <w:t>Onboarding, settings, accessibility.</w:t>
      </w:r>
    </w:p>
    <w:p>
      <w:pPr>
        <w:pStyle w:val="ListBullet"/>
      </w:pPr>
      <w:r>
        <w:t>Balance data-driven và remote config.</w:t>
      </w:r>
    </w:p>
    <w:p>
      <w:pPr>
        <w:pStyle w:val="ListBullet"/>
      </w:pPr>
      <w:r>
        <w:t>Replay cơ bản hoặc timeline event.</w:t>
      </w:r>
    </w:p>
    <w:p>
      <w:pPr>
        <w:pStyle w:val="ListBullet"/>
      </w:pPr>
      <w:r>
        <w:t>Bot đơn giản để luyện tập.</w:t>
      </w:r>
    </w:p>
    <w:p>
      <w:pPr>
        <w:pStyle w:val="ListBullet"/>
      </w:pPr>
      <w:r>
        <w:t>Telemetry cho win rate, thời lượng, unit usage.</w:t>
      </w:r>
    </w:p>
    <w:p>
      <w:pPr>
        <w:pStyle w:val="Heading3"/>
      </w:pPr>
      <w:r>
        <w:t>Tiêu chí nghiệm thu</w:t>
      </w:r>
    </w:p>
    <w:p>
      <w:pPr>
        <w:pStyle w:val="ListBullet"/>
      </w:pPr>
      <w:r>
        <w:t>Không có bug blocker.</w:t>
      </w:r>
    </w:p>
    <w:p>
      <w:pPr>
        <w:pStyle w:val="ListBullet"/>
      </w:pPr>
      <w:r>
        <w:t>FPS và latency đạt ngưỡng.</w:t>
      </w:r>
    </w:p>
    <w:p>
      <w:pPr>
        <w:pStyle w:val="ListBullet"/>
      </w:pPr>
      <w:r>
        <w:t>Win rate giữa hai tướng nằm trong khoảng chấp nhận.</w:t>
      </w:r>
    </w:p>
    <w:p>
      <w:pPr>
        <w:pStyle w:val="ListBullet"/>
      </w:pPr>
      <w:r>
        <w:t>Người thử nghiệm hiểu vì sao thắng/thua.</w:t>
      </w:r>
    </w:p>
    <w:p>
      <w:pPr>
        <w:pStyle w:val="Heading3"/>
      </w:pPr>
      <w:r>
        <w:t>Prompt mẫu giao CodeX AI</w:t>
      </w:r>
    </w:p>
    <w:p>
      <w:pPr>
        <w:pStyle w:val="CodeBlock"/>
      </w:pPr>
      <w:r>
        <w:t>Bạn đang làm việc trong repository Aetherion Strategy. Hãy triển khai PHASE 11 - Polish và Closed Alpha.</w:t>
        <w:br/>
        <w:br/>
        <w:t>Yêu cầu:</w:t>
        <w:br/>
        <w:t>1. Đọc README, cấu trúc hiện tại và các file liên quan trước khi sửa.</w:t>
        <w:br/>
        <w:t>2. Không phá vỡ các phase đã hoàn thành.</w:t>
        <w:br/>
        <w:t>3. Chia code theo module, TypeScript strict, không dùng any nếu không cần thiết.</w:t>
        <w:br/>
        <w:t>4. Viết test cho logic quan trọng.</w:t>
        <w:br/>
        <w:t>5. Cập nhật README hoặc docs/phase-progress.md.</w:t>
        <w:br/>
        <w:t>6. Sau khi hoàn thành, chạy lint, typecheck, test và build.</w:t>
        <w:br/>
        <w:t>7. Trả về danh sách file đã sửa, cách chạy kiểm thử, giới hạn còn lại và đề xuất bước tiếp theo.</w:t>
        <w:br/>
        <w:br/>
        <w:t>Đầu ra phase:</w:t>
        <w:br/>
        <w:t>- Âm thanh, VFX, animation, UI polish.</w:t>
        <w:br/>
        <w:t>- Onboarding, settings, accessibility.</w:t>
        <w:br/>
        <w:t>- Balance data-driven và remote config.</w:t>
        <w:br/>
        <w:t>- Replay cơ bản hoặc timeline event.</w:t>
        <w:br/>
        <w:t>- Bot đơn giản để luyện tập.</w:t>
        <w:br/>
        <w:t>- Telemetry cho win rate, thời lượng, unit usage.</w:t>
        <w:br/>
        <w:br/>
        <w:t>Tiêu chí nghiệm thu:</w:t>
        <w:br/>
        <w:t>- Không có bug blocker.</w:t>
        <w:br/>
        <w:t>- FPS và latency đạt ngưỡng.</w:t>
        <w:br/>
        <w:t>- Win rate giữa hai tướng nằm trong khoảng chấp nhận.</w:t>
        <w:br/>
        <w:t>- Người thử nghiệm hiểu vì sao thắng/thua.</w:t>
      </w:r>
    </w:p>
    <w:p>
      <w:pPr>
        <w:pStyle w:val="Heading1"/>
      </w:pPr>
      <w:r>
        <w:t>14. Quy trình làm việc với CodeX AI</w:t>
      </w:r>
    </w:p>
    <w:p>
      <w:pPr>
        <w:pStyle w:val="Heading2"/>
      </w:pPr>
      <w:r>
        <w:t>14.1 Quy tắc giao việc</w:t>
      </w:r>
    </w:p>
    <w:p>
      <w:pPr>
        <w:pStyle w:val="ListNumber"/>
      </w:pPr>
      <w:r>
        <w:t>Chỉ giao một phase hoặc một ticket nhỏ mỗi lần.</w:t>
      </w:r>
    </w:p>
    <w:p>
      <w:pPr>
        <w:pStyle w:val="ListNumber"/>
      </w:pPr>
      <w:r>
        <w:t>Bắt CodeX đọc các file liên quan trước khi sửa.</w:t>
      </w:r>
    </w:p>
    <w:p>
      <w:pPr>
        <w:pStyle w:val="ListNumber"/>
      </w:pPr>
      <w:r>
        <w:t>Yêu cầu CodeX nêu giả định và tránh viết lại toàn bộ dự án.</w:t>
      </w:r>
    </w:p>
    <w:p>
      <w:pPr>
        <w:pStyle w:val="ListNumber"/>
      </w:pPr>
      <w:r>
        <w:t>Bắt buộc chạy lint, typecheck, test và build trước khi báo hoàn thành.</w:t>
      </w:r>
    </w:p>
    <w:p>
      <w:pPr>
        <w:pStyle w:val="ListNumber"/>
      </w:pPr>
      <w:r>
        <w:t>Mỗi ticket phải có acceptance criteria có thể kiểm tra.</w:t>
      </w:r>
    </w:p>
    <w:p>
      <w:pPr>
        <w:pStyle w:val="ListNumber"/>
      </w:pPr>
      <w:r>
        <w:t>Sau khi nghiệm thu, commit với message rõ ràng trước khi sang ticket mới.</w:t>
      </w:r>
    </w:p>
    <w:p>
      <w:pPr>
        <w:pStyle w:val="ListNumber"/>
      </w:pPr>
      <w:r>
        <w:t>Nếu CodeX tạo quá nhiều file hoặc kiến trúc phức tạp, yêu cầu rút gọn về MVP.</w:t>
      </w:r>
    </w:p>
    <w:p>
      <w:pPr>
        <w:pStyle w:val="Heading2"/>
      </w:pPr>
      <w:r>
        <w:t>14.2 Template ticket</w:t>
      </w:r>
    </w:p>
    <w:p>
      <w:pPr>
        <w:pStyle w:val="CodeBlock"/>
      </w:pPr>
      <w:r>
        <w:t>TICKET: [Mã] - [Tên]</w:t>
        <w:br/>
        <w:br/>
        <w:t>Bối cảnh:</w:t>
        <w:br/>
        <w:t>[Mô tả module hiện tại và lý do cần làm]</w:t>
        <w:br/>
        <w:br/>
        <w:t>Mục tiêu:</w:t>
        <w:br/>
        <w:t>[Kết quả người dùng hoặc hệ thống cần đạt]</w:t>
        <w:br/>
        <w:br/>
        <w:t>Phạm vi:</w:t>
        <w:br/>
        <w:t>- ...</w:t>
        <w:br/>
        <w:t>- ...</w:t>
        <w:br/>
        <w:br/>
        <w:t>Không thuộc phạm vi:</w:t>
        <w:br/>
        <w:t>- ...</w:t>
        <w:br/>
        <w:br/>
        <w:t>Acceptance criteria:</w:t>
        <w:br/>
        <w:t>- Given ... When ... Then ...</w:t>
        <w:br/>
        <w:t>- ...</w:t>
        <w:br/>
        <w:br/>
        <w:t>Ràng buộc kỹ thuật:</w:t>
        <w:br/>
        <w:t>- TypeScript strict</w:t>
        <w:br/>
        <w:t>- Server authoritative</w:t>
        <w:br/>
        <w:t>- Không thay đổi protocol không tương thích nếu chưa version</w:t>
        <w:br/>
        <w:br/>
        <w:t>Test bắt buộc:</w:t>
        <w:br/>
        <w:t>- Unit test</w:t>
        <w:br/>
        <w:t>- Integration test</w:t>
        <w:br/>
        <w:t>- Manual test steps</w:t>
        <w:br/>
        <w:br/>
        <w:t>Đầu ra mong muốn từ CodeX:</w:t>
        <w:br/>
        <w:t>- File thay đổi</w:t>
        <w:br/>
        <w:t>- Tóm tắt giải pháp</w:t>
        <w:br/>
        <w:t>- Lệnh kiểm thử</w:t>
        <w:br/>
        <w:t>- Rủi ro/giới hạn</w:t>
        <w:br/>
      </w:r>
    </w:p>
    <w:p>
      <w:pPr>
        <w:pStyle w:val="Heading2"/>
      </w:pPr>
      <w:r>
        <w:t>14.3 Prompt kiểm tra code sau mỗi phase</w:t>
      </w:r>
    </w:p>
    <w:p>
      <w:pPr>
        <w:pStyle w:val="CodeBlock"/>
      </w:pPr>
      <w:r>
        <w:t>Hãy review toàn bộ thay đổi của phase vừa hoàn thành như một senior game/network engineer.</w:t>
        <w:br/>
        <w:t>Kiểm tra:</w:t>
        <w:br/>
        <w:t>1. Bug logic và race condition.</w:t>
        <w:br/>
        <w:t>2. Vấn đề authority giữa client và server.</w:t>
        <w:br/>
        <w:t>3. Cheat/exploit có thể xảy ra.</w:t>
        <w:br/>
        <w:t>4. Memory leak, event listener không cleanup.</w:t>
        <w:br/>
        <w:t>5. Hiệu năng khi có 50-200 entity.</w:t>
        <w:br/>
        <w:t>6. Type safety và test coverage.</w:t>
        <w:br/>
        <w:t>7. Khả năng mở rộng phase tiếp theo.</w:t>
        <w:br/>
        <w:br/>
        <w:t>Không sửa ngay. Trước tiên hãy tạo báo cáo theo mức Critical/High/Medium/Low, nêu file và dòng liên quan. Sau đó đề xuất patch nhỏ nhất.</w:t>
        <w:br/>
      </w:r>
    </w:p>
    <w:p>
      <w:pPr>
        <w:pStyle w:val="Heading1"/>
      </w:pPr>
      <w:r>
        <w:t>15. Kiểm thử</w:t>
      </w:r>
    </w:p>
    <w:p>
      <w:pPr>
        <w:pStyle w:val="Heading2"/>
      </w:pPr>
      <w:r>
        <w:t>15.1 Kim tự tháp test</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243B53"/>
          </w:tcPr>
          <w:p>
            <w:r/>
            <w:r>
              <w:rPr>
                <w:b/>
                <w:color w:val="FFFFFF"/>
                <w:sz w:val="18"/>
              </w:rPr>
              <w:t>Loại test</w:t>
            </w:r>
          </w:p>
        </w:tc>
        <w:tc>
          <w:tcPr>
            <w:tcW w:type="dxa" w:w="4032"/>
            <w:vAlign w:val="center"/>
            <w:shd w:fill="243B53"/>
          </w:tcPr>
          <w:p>
            <w:r/>
            <w:r>
              <w:rPr>
                <w:b/>
                <w:color w:val="FFFFFF"/>
                <w:sz w:val="18"/>
              </w:rPr>
              <w:t>Phạm vi</w:t>
            </w:r>
          </w:p>
        </w:tc>
        <w:tc>
          <w:tcPr>
            <w:tcW w:type="dxa" w:w="5040"/>
            <w:vAlign w:val="center"/>
            <w:shd w:fill="243B53"/>
          </w:tcPr>
          <w:p>
            <w:r/>
            <w:r>
              <w:rPr>
                <w:b/>
                <w:color w:val="FFFFFF"/>
                <w:sz w:val="18"/>
              </w:rPr>
              <w:t>Ví dụ</w:t>
            </w:r>
          </w:p>
        </w:tc>
      </w:tr>
      <w:tr>
        <w:tc>
          <w:tcPr>
            <w:tcW w:type="dxa" w:w="1728"/>
            <w:vAlign w:val="center"/>
          </w:tcPr>
          <w:p>
            <w:r/>
            <w:r>
              <w:rPr>
                <w:b w:val="0"/>
                <w:sz w:val="17"/>
              </w:rPr>
              <w:t>Unit</w:t>
            </w:r>
          </w:p>
        </w:tc>
        <w:tc>
          <w:tcPr>
            <w:tcW w:type="dxa" w:w="4032"/>
            <w:vAlign w:val="center"/>
          </w:tcPr>
          <w:p>
            <w:r/>
            <w:r>
              <w:rPr>
                <w:b w:val="0"/>
                <w:sz w:val="17"/>
              </w:rPr>
              <w:t>Hàm thuần và hệ thống riêng</w:t>
            </w:r>
          </w:p>
        </w:tc>
        <w:tc>
          <w:tcPr>
            <w:tcW w:type="dxa" w:w="5040"/>
            <w:vAlign w:val="center"/>
          </w:tcPr>
          <w:p>
            <w:r/>
            <w:r>
              <w:rPr>
                <w:b w:val="0"/>
                <w:sz w:val="17"/>
              </w:rPr>
              <w:t>Damage, armor, morale, cost validation.</w:t>
            </w:r>
          </w:p>
        </w:tc>
      </w:tr>
      <w:tr>
        <w:tc>
          <w:tcPr>
            <w:tcW w:type="dxa" w:w="1728"/>
            <w:vAlign w:val="center"/>
            <w:shd w:fill="F3F6F9"/>
          </w:tcPr>
          <w:p>
            <w:r/>
            <w:r>
              <w:rPr>
                <w:b w:val="0"/>
                <w:sz w:val="17"/>
              </w:rPr>
              <w:t>Integration</w:t>
            </w:r>
          </w:p>
        </w:tc>
        <w:tc>
          <w:tcPr>
            <w:tcW w:type="dxa" w:w="4032"/>
            <w:vAlign w:val="center"/>
            <w:shd w:fill="F3F6F9"/>
          </w:tcPr>
          <w:p>
            <w:r/>
            <w:r>
              <w:rPr>
                <w:b w:val="0"/>
                <w:sz w:val="17"/>
              </w:rPr>
              <w:t>Nhiều module phối hợp</w:t>
            </w:r>
          </w:p>
        </w:tc>
        <w:tc>
          <w:tcPr>
            <w:tcW w:type="dxa" w:w="5040"/>
            <w:vAlign w:val="center"/>
            <w:shd w:fill="F3F6F9"/>
          </w:tcPr>
          <w:p>
            <w:r/>
            <w:r>
              <w:rPr>
                <w:b w:val="0"/>
                <w:sz w:val="17"/>
              </w:rPr>
              <w:t>Build command -&gt; trừ tài nguyên -&gt; spawn construction.</w:t>
            </w:r>
          </w:p>
        </w:tc>
      </w:tr>
      <w:tr>
        <w:tc>
          <w:tcPr>
            <w:tcW w:type="dxa" w:w="1728"/>
            <w:vAlign w:val="center"/>
          </w:tcPr>
          <w:p>
            <w:r/>
            <w:r>
              <w:rPr>
                <w:b w:val="0"/>
                <w:sz w:val="17"/>
              </w:rPr>
              <w:t>Protocol</w:t>
            </w:r>
          </w:p>
        </w:tc>
        <w:tc>
          <w:tcPr>
            <w:tcW w:type="dxa" w:w="4032"/>
            <w:vAlign w:val="center"/>
          </w:tcPr>
          <w:p>
            <w:r/>
            <w:r>
              <w:rPr>
                <w:b w:val="0"/>
                <w:sz w:val="17"/>
              </w:rPr>
              <w:t>Serialize/deserialize và version</w:t>
            </w:r>
          </w:p>
        </w:tc>
        <w:tc>
          <w:tcPr>
            <w:tcW w:type="dxa" w:w="5040"/>
            <w:vAlign w:val="center"/>
          </w:tcPr>
          <w:p>
            <w:r/>
            <w:r>
              <w:rPr>
                <w:b w:val="0"/>
                <w:sz w:val="17"/>
              </w:rPr>
              <w:t>Command schema, snapshot delta.</w:t>
            </w:r>
          </w:p>
        </w:tc>
      </w:tr>
      <w:tr>
        <w:tc>
          <w:tcPr>
            <w:tcW w:type="dxa" w:w="1728"/>
            <w:vAlign w:val="center"/>
            <w:shd w:fill="F3F6F9"/>
          </w:tcPr>
          <w:p>
            <w:r/>
            <w:r>
              <w:rPr>
                <w:b w:val="0"/>
                <w:sz w:val="17"/>
              </w:rPr>
              <w:t>Simulation</w:t>
            </w:r>
          </w:p>
        </w:tc>
        <w:tc>
          <w:tcPr>
            <w:tcW w:type="dxa" w:w="4032"/>
            <w:vAlign w:val="center"/>
            <w:shd w:fill="F3F6F9"/>
          </w:tcPr>
          <w:p>
            <w:r/>
            <w:r>
              <w:rPr>
                <w:b w:val="0"/>
                <w:sz w:val="17"/>
              </w:rPr>
              <w:t>Chạy tick không UI</w:t>
            </w:r>
          </w:p>
        </w:tc>
        <w:tc>
          <w:tcPr>
            <w:tcW w:type="dxa" w:w="5040"/>
            <w:vAlign w:val="center"/>
            <w:shd w:fill="F3F6F9"/>
          </w:tcPr>
          <w:p>
            <w:r/>
            <w:r>
              <w:rPr>
                <w:b w:val="0"/>
                <w:sz w:val="17"/>
              </w:rPr>
              <w:t>100 unit giao tranh, victory condition.</w:t>
            </w:r>
          </w:p>
        </w:tc>
      </w:tr>
      <w:tr>
        <w:tc>
          <w:tcPr>
            <w:tcW w:type="dxa" w:w="1728"/>
            <w:vAlign w:val="center"/>
          </w:tcPr>
          <w:p>
            <w:r/>
            <w:r>
              <w:rPr>
                <w:b w:val="0"/>
                <w:sz w:val="17"/>
              </w:rPr>
              <w:t>E2E</w:t>
            </w:r>
          </w:p>
        </w:tc>
        <w:tc>
          <w:tcPr>
            <w:tcW w:type="dxa" w:w="4032"/>
            <w:vAlign w:val="center"/>
          </w:tcPr>
          <w:p>
            <w:r/>
            <w:r>
              <w:rPr>
                <w:b w:val="0"/>
                <w:sz w:val="17"/>
              </w:rPr>
              <w:t>Trình duyệt thật</w:t>
            </w:r>
          </w:p>
        </w:tc>
        <w:tc>
          <w:tcPr>
            <w:tcW w:type="dxa" w:w="5040"/>
            <w:vAlign w:val="center"/>
          </w:tcPr>
          <w:p>
            <w:r/>
            <w:r>
              <w:rPr>
                <w:b w:val="0"/>
                <w:sz w:val="17"/>
              </w:rPr>
              <w:t>Login, join room, chơi và kết thúc trận.</w:t>
            </w:r>
          </w:p>
        </w:tc>
      </w:tr>
      <w:tr>
        <w:tc>
          <w:tcPr>
            <w:tcW w:type="dxa" w:w="1728"/>
            <w:vAlign w:val="center"/>
            <w:shd w:fill="F3F6F9"/>
          </w:tcPr>
          <w:p>
            <w:r/>
            <w:r>
              <w:rPr>
                <w:b w:val="0"/>
                <w:sz w:val="17"/>
              </w:rPr>
              <w:t>Load</w:t>
            </w:r>
          </w:p>
        </w:tc>
        <w:tc>
          <w:tcPr>
            <w:tcW w:type="dxa" w:w="4032"/>
            <w:vAlign w:val="center"/>
            <w:shd w:fill="F3F6F9"/>
          </w:tcPr>
          <w:p>
            <w:r/>
            <w:r>
              <w:rPr>
                <w:b w:val="0"/>
                <w:sz w:val="17"/>
              </w:rPr>
              <w:t>Nhiều room/client giả lập</w:t>
            </w:r>
          </w:p>
        </w:tc>
        <w:tc>
          <w:tcPr>
            <w:tcW w:type="dxa" w:w="5040"/>
            <w:vAlign w:val="center"/>
            <w:shd w:fill="F3F6F9"/>
          </w:tcPr>
          <w:p>
            <w:r/>
            <w:r>
              <w:rPr>
                <w:b w:val="0"/>
                <w:sz w:val="17"/>
              </w:rPr>
              <w:t>CPU, memory, bandwidth, tick delay.</w:t>
            </w:r>
          </w:p>
        </w:tc>
      </w:tr>
    </w:tbl>
    <w:p/>
    <w:p>
      <w:pPr>
        <w:pStyle w:val="Heading2"/>
      </w:pPr>
      <w:r>
        <w:t>15.2 Kịch bản test quan trọng</w:t>
      </w:r>
    </w:p>
    <w:p>
      <w:pPr>
        <w:pStyle w:val="ListBullet"/>
      </w:pPr>
      <w:r>
        <w:t>Người chơi gửi tốc độ di chuyển lớn hơn cấu hình: server từ chối hoặc clamp.</w:t>
      </w:r>
    </w:p>
    <w:p>
      <w:pPr>
        <w:pStyle w:val="ListBullet"/>
      </w:pPr>
      <w:r>
        <w:t>Người chơi gửi lệnh cho unit không sở hữu: server từ chối.</w:t>
      </w:r>
    </w:p>
    <w:p>
      <w:pPr>
        <w:pStyle w:val="ListBullet"/>
      </w:pPr>
      <w:r>
        <w:t>Client gửi lại commandId cũ: xử lý idempotent.</w:t>
      </w:r>
    </w:p>
    <w:p>
      <w:pPr>
        <w:pStyle w:val="ListBullet"/>
      </w:pPr>
      <w:r>
        <w:t>Hai đơn vị tranh cùng vị trí: không chồng vô hạn.</w:t>
      </w:r>
    </w:p>
    <w:p>
      <w:pPr>
        <w:pStyle w:val="ListBullet"/>
      </w:pPr>
      <w:r>
        <w:t>Player disconnect 10 giây rồi reconnect: nhận state hiện tại.</w:t>
      </w:r>
    </w:p>
    <w:p>
      <w:pPr>
        <w:pStyle w:val="ListBullet"/>
      </w:pPr>
      <w:r>
        <w:t>Kho lương bị phá trong lúc unit đang chiến đấu: supply cập nhật đúng.</w:t>
      </w:r>
    </w:p>
    <w:p>
      <w:pPr>
        <w:pStyle w:val="ListBullet"/>
      </w:pPr>
      <w:r>
        <w:t>Entity rời vision: client xóa hoặc ẩn ngay, không tiếp tục cập nhật.</w:t>
      </w:r>
    </w:p>
    <w:p>
      <w:pPr>
        <w:pStyle w:val="ListBullet"/>
      </w:pPr>
      <w:r>
        <w:t>Hai bên phá nhà chính cùng tick: luật tie-break rõ ràng.</w:t>
      </w:r>
    </w:p>
    <w:p>
      <w:pPr>
        <w:pStyle w:val="Heading1"/>
      </w:pPr>
      <w:r>
        <w:t>16. Hiệu năng và mạng</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243B53"/>
          </w:tcPr>
          <w:p>
            <w:r/>
            <w:r>
              <w:rPr>
                <w:b/>
                <w:color w:val="FFFFFF"/>
                <w:sz w:val="18"/>
              </w:rPr>
              <w:t>Hạng mục</w:t>
            </w:r>
          </w:p>
        </w:tc>
        <w:tc>
          <w:tcPr>
            <w:tcW w:type="dxa" w:w="6912"/>
            <w:vAlign w:val="center"/>
            <w:shd w:fill="243B53"/>
          </w:tcPr>
          <w:p>
            <w:r/>
            <w:r>
              <w:rPr>
                <w:b/>
                <w:color w:val="FFFFFF"/>
                <w:sz w:val="18"/>
              </w:rPr>
              <w:t>Mục tiêu MVP</w:t>
            </w:r>
          </w:p>
        </w:tc>
      </w:tr>
      <w:tr>
        <w:tc>
          <w:tcPr>
            <w:tcW w:type="dxa" w:w="3456"/>
            <w:vAlign w:val="center"/>
          </w:tcPr>
          <w:p>
            <w:r/>
            <w:r>
              <w:rPr>
                <w:b w:val="0"/>
                <w:sz w:val="17"/>
              </w:rPr>
              <w:t>Client FPS</w:t>
            </w:r>
          </w:p>
        </w:tc>
        <w:tc>
          <w:tcPr>
            <w:tcW w:type="dxa" w:w="6912"/>
            <w:vAlign w:val="center"/>
          </w:tcPr>
          <w:p>
            <w:r/>
            <w:r>
              <w:rPr>
                <w:b w:val="0"/>
                <w:sz w:val="17"/>
              </w:rPr>
              <w:t>60 FPS ở 1080p với 100-150 entity hiển thị.</w:t>
            </w:r>
          </w:p>
        </w:tc>
      </w:tr>
      <w:tr>
        <w:tc>
          <w:tcPr>
            <w:tcW w:type="dxa" w:w="3456"/>
            <w:vAlign w:val="center"/>
            <w:shd w:fill="F3F6F9"/>
          </w:tcPr>
          <w:p>
            <w:r/>
            <w:r>
              <w:rPr>
                <w:b w:val="0"/>
                <w:sz w:val="17"/>
              </w:rPr>
              <w:t>Server tick</w:t>
            </w:r>
          </w:p>
        </w:tc>
        <w:tc>
          <w:tcPr>
            <w:tcW w:type="dxa" w:w="6912"/>
            <w:vAlign w:val="center"/>
            <w:shd w:fill="F3F6F9"/>
          </w:tcPr>
          <w:p>
            <w:r/>
            <w:r>
              <w:rPr>
                <w:b w:val="0"/>
                <w:sz w:val="17"/>
              </w:rPr>
              <w:t>20 Hz ổn định.</w:t>
            </w:r>
          </w:p>
        </w:tc>
      </w:tr>
      <w:tr>
        <w:tc>
          <w:tcPr>
            <w:tcW w:type="dxa" w:w="3456"/>
            <w:vAlign w:val="center"/>
          </w:tcPr>
          <w:p>
            <w:r/>
            <w:r>
              <w:rPr>
                <w:b w:val="0"/>
                <w:sz w:val="17"/>
              </w:rPr>
              <w:t>Snapshot</w:t>
            </w:r>
          </w:p>
        </w:tc>
        <w:tc>
          <w:tcPr>
            <w:tcW w:type="dxa" w:w="6912"/>
            <w:vAlign w:val="center"/>
          </w:tcPr>
          <w:p>
            <w:r/>
            <w:r>
              <w:rPr>
                <w:b w:val="0"/>
                <w:sz w:val="17"/>
              </w:rPr>
              <w:t>10-20 snapshot/giây, delta compressed.</w:t>
            </w:r>
          </w:p>
        </w:tc>
      </w:tr>
      <w:tr>
        <w:tc>
          <w:tcPr>
            <w:tcW w:type="dxa" w:w="3456"/>
            <w:vAlign w:val="center"/>
            <w:shd w:fill="F3F6F9"/>
          </w:tcPr>
          <w:p>
            <w:r/>
            <w:r>
              <w:rPr>
                <w:b w:val="0"/>
                <w:sz w:val="17"/>
              </w:rPr>
              <w:t>Latency chấp nhận</w:t>
            </w:r>
          </w:p>
        </w:tc>
        <w:tc>
          <w:tcPr>
            <w:tcW w:type="dxa" w:w="6912"/>
            <w:vAlign w:val="center"/>
            <w:shd w:fill="F3F6F9"/>
          </w:tcPr>
          <w:p>
            <w:r/>
            <w:r>
              <w:rPr>
                <w:b w:val="0"/>
                <w:sz w:val="17"/>
              </w:rPr>
              <w:t>Dưới 150 ms cho trải nghiệm tốt; vẫn chơi được đến 220 ms.</w:t>
            </w:r>
          </w:p>
        </w:tc>
      </w:tr>
      <w:tr>
        <w:tc>
          <w:tcPr>
            <w:tcW w:type="dxa" w:w="3456"/>
            <w:vAlign w:val="center"/>
          </w:tcPr>
          <w:p>
            <w:r/>
            <w:r>
              <w:rPr>
                <w:b w:val="0"/>
                <w:sz w:val="17"/>
              </w:rPr>
              <w:t>Reconnect window</w:t>
            </w:r>
          </w:p>
        </w:tc>
        <w:tc>
          <w:tcPr>
            <w:tcW w:type="dxa" w:w="6912"/>
            <w:vAlign w:val="center"/>
          </w:tcPr>
          <w:p>
            <w:r/>
            <w:r>
              <w:rPr>
                <w:b w:val="0"/>
                <w:sz w:val="17"/>
              </w:rPr>
              <w:t>30-60 giây.</w:t>
            </w:r>
          </w:p>
        </w:tc>
      </w:tr>
      <w:tr>
        <w:tc>
          <w:tcPr>
            <w:tcW w:type="dxa" w:w="3456"/>
            <w:vAlign w:val="center"/>
            <w:shd w:fill="F3F6F9"/>
          </w:tcPr>
          <w:p>
            <w:r/>
            <w:r>
              <w:rPr>
                <w:b w:val="0"/>
                <w:sz w:val="17"/>
              </w:rPr>
              <w:t>Thời gian load map</w:t>
            </w:r>
          </w:p>
        </w:tc>
        <w:tc>
          <w:tcPr>
            <w:tcW w:type="dxa" w:w="6912"/>
            <w:vAlign w:val="center"/>
            <w:shd w:fill="F3F6F9"/>
          </w:tcPr>
          <w:p>
            <w:r/>
            <w:r>
              <w:rPr>
                <w:b w:val="0"/>
                <w:sz w:val="17"/>
              </w:rPr>
              <w:t>Dưới 8 giây trên kết nối phổ thông.</w:t>
            </w:r>
          </w:p>
        </w:tc>
      </w:tr>
      <w:tr>
        <w:tc>
          <w:tcPr>
            <w:tcW w:type="dxa" w:w="3456"/>
            <w:vAlign w:val="center"/>
          </w:tcPr>
          <w:p>
            <w:r/>
            <w:r>
              <w:rPr>
                <w:b w:val="0"/>
                <w:sz w:val="17"/>
              </w:rPr>
              <w:t>Bundle initial</w:t>
            </w:r>
          </w:p>
        </w:tc>
        <w:tc>
          <w:tcPr>
            <w:tcW w:type="dxa" w:w="6912"/>
            <w:vAlign w:val="center"/>
          </w:tcPr>
          <w:p>
            <w:r/>
            <w:r>
              <w:rPr>
                <w:b w:val="0"/>
                <w:sz w:val="17"/>
              </w:rPr>
              <w:t>Cố gắng dưới 5-8 MB nén cho MVP.</w:t>
            </w:r>
          </w:p>
        </w:tc>
      </w:tr>
    </w:tbl>
    <w:p/>
    <w:p>
      <w:pPr>
        <w:pStyle w:val="Heading2"/>
      </w:pPr>
      <w:r>
        <w:t>16.1 Tối ưu theo thứ tự</w:t>
      </w:r>
    </w:p>
    <w:p>
      <w:pPr>
        <w:pStyle w:val="ListNumber"/>
      </w:pPr>
      <w:r>
        <w:t>Đo bằng profiler trước khi tối ưu.</w:t>
      </w:r>
    </w:p>
    <w:p>
      <w:pPr>
        <w:pStyle w:val="ListNumber"/>
      </w:pPr>
      <w:r>
        <w:t>Giảm số object và allocation trong tick loop.</w:t>
      </w:r>
    </w:p>
    <w:p>
      <w:pPr>
        <w:pStyle w:val="ListNumber"/>
      </w:pPr>
      <w:r>
        <w:t>Object pooling cho projectile và effect.</w:t>
      </w:r>
    </w:p>
    <w:p>
      <w:pPr>
        <w:pStyle w:val="ListNumber"/>
      </w:pPr>
      <w:r>
        <w:t>Culling entity ngoài camera.</w:t>
      </w:r>
    </w:p>
    <w:p>
      <w:pPr>
        <w:pStyle w:val="ListNumber"/>
      </w:pPr>
      <w:r>
        <w:t>Delta snapshot và quantize vị trí.</w:t>
      </w:r>
    </w:p>
    <w:p>
      <w:pPr>
        <w:pStyle w:val="ListNumber"/>
      </w:pPr>
      <w:r>
        <w:t>Giảm tần suất update AI/pathfinding.</w:t>
      </w:r>
    </w:p>
    <w:p>
      <w:pPr>
        <w:pStyle w:val="ListNumber"/>
      </w:pPr>
      <w:r>
        <w:t>Dùng spatial hash/quadtree cho tìm entity gần.</w:t>
      </w:r>
    </w:p>
    <w:p>
      <w:pPr>
        <w:pStyle w:val="Heading1"/>
      </w:pPr>
      <w:r>
        <w:t>17. Bảo mật và chống gian lận</w:t>
      </w:r>
    </w:p>
    <w:p>
      <w:pPr>
        <w:pStyle w:val="ListBullet"/>
      </w:pPr>
      <w:r>
        <w:t>Không tin dữ liệu damage, cooldown, resource từ client.</w:t>
      </w:r>
    </w:p>
    <w:p>
      <w:pPr>
        <w:pStyle w:val="ListBullet"/>
      </w:pPr>
      <w:r>
        <w:t>Validate ownership, range, line-of-sight, cooldown và state trước mọi command.</w:t>
      </w:r>
    </w:p>
    <w:p>
      <w:pPr>
        <w:pStyle w:val="ListBullet"/>
      </w:pPr>
      <w:r>
        <w:t>Rate limit input/command theo player.</w:t>
      </w:r>
    </w:p>
    <w:p>
      <w:pPr>
        <w:pStyle w:val="ListBullet"/>
      </w:pPr>
      <w:r>
        <w:t>JWT cho API, token ngắn hạn để join game room.</w:t>
      </w:r>
    </w:p>
    <w:p>
      <w:pPr>
        <w:pStyle w:val="ListBullet"/>
      </w:pPr>
      <w:r>
        <w:t>Không gửi fog-hidden entities cho client.</w:t>
      </w:r>
    </w:p>
    <w:p>
      <w:pPr>
        <w:pStyle w:val="ListBullet"/>
      </w:pPr>
      <w:r>
        <w:t>Lưu event log để điều tra trận bất thường.</w:t>
      </w:r>
    </w:p>
    <w:p>
      <w:pPr>
        <w:pStyle w:val="ListBullet"/>
      </w:pPr>
      <w:r>
        <w:t>Tách cosmetic progression khỏi combat stats.</w:t>
      </w:r>
    </w:p>
    <w:p>
      <w:pPr>
        <w:pStyle w:val="ListBullet"/>
      </w:pPr>
      <w:r>
        <w:t>Protocol có version và server từ chối client quá cũ.</w:t>
      </w:r>
    </w:p>
    <w:p>
      <w:pPr>
        <w:pStyle w:val="Heading1"/>
      </w:pPr>
      <w:r>
        <w:t>18. Cân bằng game</w:t>
      </w:r>
    </w:p>
    <w:p>
      <w:pPr>
        <w:pStyle w:val="Heading2"/>
      </w:pPr>
      <w:r>
        <w:t>18.1 Nguyên tắc</w:t>
      </w:r>
    </w:p>
    <w:p>
      <w:pPr>
        <w:pStyle w:val="ListBullet"/>
      </w:pPr>
      <w:r>
        <w:t>Counter mềm thay vì counter tuyệt đối.</w:t>
      </w:r>
    </w:p>
    <w:p>
      <w:pPr>
        <w:pStyle w:val="ListBullet"/>
      </w:pPr>
      <w:r>
        <w:t>Mỗi đơn vị có ít nhất một vai trò mà đơn vị khác không thay thế hoàn toàn.</w:t>
      </w:r>
    </w:p>
    <w:p>
      <w:pPr>
        <w:pStyle w:val="ListBullet"/>
      </w:pPr>
      <w:r>
        <w:t>Chi phí, thời gian tạo và supply là phần của sức mạnh.</w:t>
      </w:r>
    </w:p>
    <w:p>
      <w:pPr>
        <w:pStyle w:val="ListBullet"/>
      </w:pPr>
      <w:r>
        <w:t>Không cân bằng chỉ bằng damage/HP; xem cả tốc độ, vision, formation và địa hình.</w:t>
      </w:r>
    </w:p>
    <w:p>
      <w:pPr>
        <w:pStyle w:val="ListBullet"/>
      </w:pPr>
      <w:r>
        <w:t>Thay đổi cân bằng bằng config data, không hardcode rải rác.</w:t>
      </w:r>
    </w:p>
    <w:p>
      <w:pPr>
        <w:pStyle w:val="Heading2"/>
      </w:pPr>
      <w:r>
        <w:t>18.2 Telemetry cần thu</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243B53"/>
          </w:tcPr>
          <w:p>
            <w:r/>
            <w:r>
              <w:rPr>
                <w:b/>
                <w:color w:val="FFFFFF"/>
                <w:sz w:val="18"/>
              </w:rPr>
              <w:t>Metric</w:t>
            </w:r>
          </w:p>
        </w:tc>
        <w:tc>
          <w:tcPr>
            <w:tcW w:type="dxa" w:w="6768"/>
            <w:vAlign w:val="center"/>
            <w:shd w:fill="243B53"/>
          </w:tcPr>
          <w:p>
            <w:r/>
            <w:r>
              <w:rPr>
                <w:b/>
                <w:color w:val="FFFFFF"/>
                <w:sz w:val="18"/>
              </w:rPr>
              <w:t>Mục đích</w:t>
            </w:r>
          </w:p>
        </w:tc>
      </w:tr>
      <w:tr>
        <w:tc>
          <w:tcPr>
            <w:tcW w:type="dxa" w:w="3600"/>
            <w:vAlign w:val="center"/>
          </w:tcPr>
          <w:p>
            <w:r/>
            <w:r>
              <w:rPr>
                <w:b w:val="0"/>
                <w:sz w:val="17"/>
              </w:rPr>
              <w:t>Win rate theo tướng/map/MMR</w:t>
            </w:r>
          </w:p>
        </w:tc>
        <w:tc>
          <w:tcPr>
            <w:tcW w:type="dxa" w:w="6768"/>
            <w:vAlign w:val="center"/>
          </w:tcPr>
          <w:p>
            <w:r/>
            <w:r>
              <w:rPr>
                <w:b w:val="0"/>
                <w:sz w:val="17"/>
              </w:rPr>
              <w:t>Phát hiện lệch cân bằng.</w:t>
            </w:r>
          </w:p>
        </w:tc>
      </w:tr>
      <w:tr>
        <w:tc>
          <w:tcPr>
            <w:tcW w:type="dxa" w:w="3600"/>
            <w:vAlign w:val="center"/>
            <w:shd w:fill="F3F6F9"/>
          </w:tcPr>
          <w:p>
            <w:r/>
            <w:r>
              <w:rPr>
                <w:b w:val="0"/>
                <w:sz w:val="17"/>
              </w:rPr>
              <w:t>Unit pick/build rate</w:t>
            </w:r>
          </w:p>
        </w:tc>
        <w:tc>
          <w:tcPr>
            <w:tcW w:type="dxa" w:w="6768"/>
            <w:vAlign w:val="center"/>
            <w:shd w:fill="F3F6F9"/>
          </w:tcPr>
          <w:p>
            <w:r/>
            <w:r>
              <w:rPr>
                <w:b w:val="0"/>
                <w:sz w:val="17"/>
              </w:rPr>
              <w:t>Đơn vị bị bỏ quên hoặc quá phổ biến.</w:t>
            </w:r>
          </w:p>
        </w:tc>
      </w:tr>
      <w:tr>
        <w:tc>
          <w:tcPr>
            <w:tcW w:type="dxa" w:w="3600"/>
            <w:vAlign w:val="center"/>
          </w:tcPr>
          <w:p>
            <w:r/>
            <w:r>
              <w:rPr>
                <w:b w:val="0"/>
                <w:sz w:val="17"/>
              </w:rPr>
              <w:t>Thời điểm giao tranh đầu</w:t>
            </w:r>
          </w:p>
        </w:tc>
        <w:tc>
          <w:tcPr>
            <w:tcW w:type="dxa" w:w="6768"/>
            <w:vAlign w:val="center"/>
          </w:tcPr>
          <w:p>
            <w:r/>
            <w:r>
              <w:rPr>
                <w:b w:val="0"/>
                <w:sz w:val="17"/>
              </w:rPr>
              <w:t>Đánh giá nhịp trận.</w:t>
            </w:r>
          </w:p>
        </w:tc>
      </w:tr>
      <w:tr>
        <w:tc>
          <w:tcPr>
            <w:tcW w:type="dxa" w:w="3600"/>
            <w:vAlign w:val="center"/>
            <w:shd w:fill="F3F6F9"/>
          </w:tcPr>
          <w:p>
            <w:r/>
            <w:r>
              <w:rPr>
                <w:b w:val="0"/>
                <w:sz w:val="17"/>
              </w:rPr>
              <w:t>Thời lượng trận</w:t>
            </w:r>
          </w:p>
        </w:tc>
        <w:tc>
          <w:tcPr>
            <w:tcW w:type="dxa" w:w="6768"/>
            <w:vAlign w:val="center"/>
            <w:shd w:fill="F3F6F9"/>
          </w:tcPr>
          <w:p>
            <w:r/>
            <w:r>
              <w:rPr>
                <w:b w:val="0"/>
                <w:sz w:val="17"/>
              </w:rPr>
              <w:t>Kiểm tra mục tiêu 15-30 phút.</w:t>
            </w:r>
          </w:p>
        </w:tc>
      </w:tr>
      <w:tr>
        <w:tc>
          <w:tcPr>
            <w:tcW w:type="dxa" w:w="3600"/>
            <w:vAlign w:val="center"/>
          </w:tcPr>
          <w:p>
            <w:r/>
            <w:r>
              <w:rPr>
                <w:b w:val="0"/>
                <w:sz w:val="17"/>
              </w:rPr>
              <w:t>Resource float</w:t>
            </w:r>
          </w:p>
        </w:tc>
        <w:tc>
          <w:tcPr>
            <w:tcW w:type="dxa" w:w="6768"/>
            <w:vAlign w:val="center"/>
          </w:tcPr>
          <w:p>
            <w:r/>
            <w:r>
              <w:rPr>
                <w:b w:val="0"/>
                <w:sz w:val="17"/>
              </w:rPr>
              <w:t>Người chơi có sử dụng kinh tế hiệu quả không.</w:t>
            </w:r>
          </w:p>
        </w:tc>
      </w:tr>
      <w:tr>
        <w:tc>
          <w:tcPr>
            <w:tcW w:type="dxa" w:w="3600"/>
            <w:vAlign w:val="center"/>
            <w:shd w:fill="F3F6F9"/>
          </w:tcPr>
          <w:p>
            <w:r/>
            <w:r>
              <w:rPr>
                <w:b w:val="0"/>
                <w:sz w:val="17"/>
              </w:rPr>
              <w:t>Lý do thắng</w:t>
            </w:r>
          </w:p>
        </w:tc>
        <w:tc>
          <w:tcPr>
            <w:tcW w:type="dxa" w:w="6768"/>
            <w:vAlign w:val="center"/>
            <w:shd w:fill="F3F6F9"/>
          </w:tcPr>
          <w:p>
            <w:r/>
            <w:r>
              <w:rPr>
                <w:b w:val="0"/>
                <w:sz w:val="17"/>
              </w:rPr>
              <w:t>Nhà chính, surrender, disconnect.</w:t>
            </w:r>
          </w:p>
        </w:tc>
      </w:tr>
      <w:tr>
        <w:tc>
          <w:tcPr>
            <w:tcW w:type="dxa" w:w="3600"/>
            <w:vAlign w:val="center"/>
          </w:tcPr>
          <w:p>
            <w:r/>
            <w:r>
              <w:rPr>
                <w:b w:val="0"/>
                <w:sz w:val="17"/>
              </w:rPr>
              <w:t>Morale/supply impact</w:t>
            </w:r>
          </w:p>
        </w:tc>
        <w:tc>
          <w:tcPr>
            <w:tcW w:type="dxa" w:w="6768"/>
            <w:vAlign w:val="center"/>
          </w:tcPr>
          <w:p>
            <w:r/>
            <w:r>
              <w:rPr>
                <w:b w:val="0"/>
                <w:sz w:val="17"/>
              </w:rPr>
              <w:t>Cơ chế chiến thuật có thực sự ảnh hưởng.</w:t>
            </w:r>
          </w:p>
        </w:tc>
      </w:tr>
    </w:tbl>
    <w:p/>
    <w:p>
      <w:pPr>
        <w:pStyle w:val="Heading1"/>
      </w:pPr>
      <w:r>
        <w:t>19. Backlog sau MVP</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243B53"/>
          </w:tcPr>
          <w:p>
            <w:r/>
            <w:r>
              <w:rPr>
                <w:b/>
                <w:color w:val="FFFFFF"/>
                <w:sz w:val="18"/>
              </w:rPr>
              <w:t>Ưu tiên</w:t>
            </w:r>
          </w:p>
        </w:tc>
        <w:tc>
          <w:tcPr>
            <w:tcW w:type="dxa" w:w="4032"/>
            <w:vAlign w:val="center"/>
            <w:shd w:fill="243B53"/>
          </w:tcPr>
          <w:p>
            <w:r/>
            <w:r>
              <w:rPr>
                <w:b/>
                <w:color w:val="FFFFFF"/>
                <w:sz w:val="18"/>
              </w:rPr>
              <w:t>Tính năng</w:t>
            </w:r>
          </w:p>
        </w:tc>
        <w:tc>
          <w:tcPr>
            <w:tcW w:type="dxa" w:w="5040"/>
            <w:vAlign w:val="center"/>
            <w:shd w:fill="243B53"/>
          </w:tcPr>
          <w:p>
            <w:r/>
            <w:r>
              <w:rPr>
                <w:b/>
                <w:color w:val="FFFFFF"/>
                <w:sz w:val="18"/>
              </w:rPr>
              <w:t>Điều kiện trước khi làm</w:t>
            </w:r>
          </w:p>
        </w:tc>
      </w:tr>
      <w:tr>
        <w:tc>
          <w:tcPr>
            <w:tcW w:type="dxa" w:w="1440"/>
            <w:vAlign w:val="center"/>
          </w:tcPr>
          <w:p>
            <w:r/>
            <w:r>
              <w:rPr>
                <w:b w:val="0"/>
                <w:sz w:val="17"/>
              </w:rPr>
              <w:t>P1</w:t>
            </w:r>
          </w:p>
        </w:tc>
        <w:tc>
          <w:tcPr>
            <w:tcW w:type="dxa" w:w="4032"/>
            <w:vAlign w:val="center"/>
          </w:tcPr>
          <w:p>
            <w:r/>
            <w:r>
              <w:rPr>
                <w:b w:val="0"/>
                <w:sz w:val="17"/>
              </w:rPr>
              <w:t>Chế độ 3v3</w:t>
            </w:r>
          </w:p>
        </w:tc>
        <w:tc>
          <w:tcPr>
            <w:tcW w:type="dxa" w:w="5040"/>
            <w:vAlign w:val="center"/>
          </w:tcPr>
          <w:p>
            <w:r/>
            <w:r>
              <w:rPr>
                <w:b w:val="0"/>
                <w:sz w:val="17"/>
              </w:rPr>
              <w:t>1v1 ổn định, server room chịu tải tốt.</w:t>
            </w:r>
          </w:p>
        </w:tc>
      </w:tr>
      <w:tr>
        <w:tc>
          <w:tcPr>
            <w:tcW w:type="dxa" w:w="1440"/>
            <w:vAlign w:val="center"/>
            <w:shd w:fill="F3F6F9"/>
          </w:tcPr>
          <w:p>
            <w:r/>
            <w:r>
              <w:rPr>
                <w:b w:val="0"/>
                <w:sz w:val="17"/>
              </w:rPr>
              <w:t>P1</w:t>
            </w:r>
          </w:p>
        </w:tc>
        <w:tc>
          <w:tcPr>
            <w:tcW w:type="dxa" w:w="4032"/>
            <w:vAlign w:val="center"/>
            <w:shd w:fill="F3F6F9"/>
          </w:tcPr>
          <w:p>
            <w:r/>
            <w:r>
              <w:rPr>
                <w:b w:val="0"/>
                <w:sz w:val="17"/>
              </w:rPr>
              <w:t>Bot luyện tập</w:t>
            </w:r>
          </w:p>
        </w:tc>
        <w:tc>
          <w:tcPr>
            <w:tcW w:type="dxa" w:w="5040"/>
            <w:vAlign w:val="center"/>
            <w:shd w:fill="F3F6F9"/>
          </w:tcPr>
          <w:p>
            <w:r/>
            <w:r>
              <w:rPr>
                <w:b w:val="0"/>
                <w:sz w:val="17"/>
              </w:rPr>
              <w:t>Combat và economy hoàn chỉnh.</w:t>
            </w:r>
          </w:p>
        </w:tc>
      </w:tr>
      <w:tr>
        <w:tc>
          <w:tcPr>
            <w:tcW w:type="dxa" w:w="1440"/>
            <w:vAlign w:val="center"/>
          </w:tcPr>
          <w:p>
            <w:r/>
            <w:r>
              <w:rPr>
                <w:b w:val="0"/>
                <w:sz w:val="17"/>
              </w:rPr>
              <w:t>P1</w:t>
            </w:r>
          </w:p>
        </w:tc>
        <w:tc>
          <w:tcPr>
            <w:tcW w:type="dxa" w:w="4032"/>
            <w:vAlign w:val="center"/>
          </w:tcPr>
          <w:p>
            <w:r/>
            <w:r>
              <w:rPr>
                <w:b w:val="0"/>
                <w:sz w:val="17"/>
              </w:rPr>
              <w:t>Replay</w:t>
            </w:r>
          </w:p>
        </w:tc>
        <w:tc>
          <w:tcPr>
            <w:tcW w:type="dxa" w:w="5040"/>
            <w:vAlign w:val="center"/>
          </w:tcPr>
          <w:p>
            <w:r/>
            <w:r>
              <w:rPr>
                <w:b w:val="0"/>
                <w:sz w:val="17"/>
              </w:rPr>
              <w:t>Protocol/event log ổn định.</w:t>
            </w:r>
          </w:p>
        </w:tc>
      </w:tr>
      <w:tr>
        <w:tc>
          <w:tcPr>
            <w:tcW w:type="dxa" w:w="1440"/>
            <w:vAlign w:val="center"/>
            <w:shd w:fill="F3F6F9"/>
          </w:tcPr>
          <w:p>
            <w:r/>
            <w:r>
              <w:rPr>
                <w:b w:val="0"/>
                <w:sz w:val="17"/>
              </w:rPr>
              <w:t>P2</w:t>
            </w:r>
          </w:p>
        </w:tc>
        <w:tc>
          <w:tcPr>
            <w:tcW w:type="dxa" w:w="4032"/>
            <w:vAlign w:val="center"/>
            <w:shd w:fill="F3F6F9"/>
          </w:tcPr>
          <w:p>
            <w:r/>
            <w:r>
              <w:rPr>
                <w:b w:val="0"/>
                <w:sz w:val="17"/>
              </w:rPr>
              <w:t>Bang hội</w:t>
            </w:r>
          </w:p>
        </w:tc>
        <w:tc>
          <w:tcPr>
            <w:tcW w:type="dxa" w:w="5040"/>
            <w:vAlign w:val="center"/>
            <w:shd w:fill="F3F6F9"/>
          </w:tcPr>
          <w:p>
            <w:r/>
            <w:r>
              <w:rPr>
                <w:b w:val="0"/>
                <w:sz w:val="17"/>
              </w:rPr>
              <w:t>Có lượng người chơi và hệ thống profile.</w:t>
            </w:r>
          </w:p>
        </w:tc>
      </w:tr>
      <w:tr>
        <w:tc>
          <w:tcPr>
            <w:tcW w:type="dxa" w:w="1440"/>
            <w:vAlign w:val="center"/>
          </w:tcPr>
          <w:p>
            <w:r/>
            <w:r>
              <w:rPr>
                <w:b w:val="0"/>
                <w:sz w:val="17"/>
              </w:rPr>
              <w:t>P2</w:t>
            </w:r>
          </w:p>
        </w:tc>
        <w:tc>
          <w:tcPr>
            <w:tcW w:type="dxa" w:w="4032"/>
            <w:vAlign w:val="center"/>
          </w:tcPr>
          <w:p>
            <w:r/>
            <w:r>
              <w:rPr>
                <w:b w:val="0"/>
                <w:sz w:val="17"/>
              </w:rPr>
              <w:t>Chiến tranh lãnh thổ mùa</w:t>
            </w:r>
          </w:p>
        </w:tc>
        <w:tc>
          <w:tcPr>
            <w:tcW w:type="dxa" w:w="5040"/>
            <w:vAlign w:val="center"/>
          </w:tcPr>
          <w:p>
            <w:r/>
            <w:r>
              <w:rPr>
                <w:b w:val="0"/>
                <w:sz w:val="17"/>
              </w:rPr>
              <w:t>Matchmaking và vận hành production tốt.</w:t>
            </w:r>
          </w:p>
        </w:tc>
      </w:tr>
      <w:tr>
        <w:tc>
          <w:tcPr>
            <w:tcW w:type="dxa" w:w="1440"/>
            <w:vAlign w:val="center"/>
            <w:shd w:fill="F3F6F9"/>
          </w:tcPr>
          <w:p>
            <w:r/>
            <w:r>
              <w:rPr>
                <w:b w:val="0"/>
                <w:sz w:val="17"/>
              </w:rPr>
              <w:t>P2</w:t>
            </w:r>
          </w:p>
        </w:tc>
        <w:tc>
          <w:tcPr>
            <w:tcW w:type="dxa" w:w="4032"/>
            <w:vAlign w:val="center"/>
            <w:shd w:fill="F3F6F9"/>
          </w:tcPr>
          <w:p>
            <w:r/>
            <w:r>
              <w:rPr>
                <w:b w:val="0"/>
                <w:sz w:val="17"/>
              </w:rPr>
              <w:t>Nhiều map và faction</w:t>
            </w:r>
          </w:p>
        </w:tc>
        <w:tc>
          <w:tcPr>
            <w:tcW w:type="dxa" w:w="5040"/>
            <w:vAlign w:val="center"/>
            <w:shd w:fill="F3F6F9"/>
          </w:tcPr>
          <w:p>
            <w:r/>
            <w:r>
              <w:rPr>
                <w:b w:val="0"/>
                <w:sz w:val="17"/>
              </w:rPr>
              <w:t>Pipeline content data-driven.</w:t>
            </w:r>
          </w:p>
        </w:tc>
      </w:tr>
      <w:tr>
        <w:tc>
          <w:tcPr>
            <w:tcW w:type="dxa" w:w="1440"/>
            <w:vAlign w:val="center"/>
          </w:tcPr>
          <w:p>
            <w:r/>
            <w:r>
              <w:rPr>
                <w:b w:val="0"/>
                <w:sz w:val="17"/>
              </w:rPr>
              <w:t>P3</w:t>
            </w:r>
          </w:p>
        </w:tc>
        <w:tc>
          <w:tcPr>
            <w:tcW w:type="dxa" w:w="4032"/>
            <w:vAlign w:val="center"/>
          </w:tcPr>
          <w:p>
            <w:r/>
            <w:r>
              <w:rPr>
                <w:b w:val="0"/>
                <w:sz w:val="17"/>
              </w:rPr>
              <w:t>Mobile/tablet</w:t>
            </w:r>
          </w:p>
        </w:tc>
        <w:tc>
          <w:tcPr>
            <w:tcW w:type="dxa" w:w="5040"/>
            <w:vAlign w:val="center"/>
          </w:tcPr>
          <w:p>
            <w:r/>
            <w:r>
              <w:rPr>
                <w:b w:val="0"/>
                <w:sz w:val="17"/>
              </w:rPr>
              <w:t>UI và input được thiết kế lại, không chỉ co nhỏ.</w:t>
            </w:r>
          </w:p>
        </w:tc>
      </w:tr>
      <w:tr>
        <w:tc>
          <w:tcPr>
            <w:tcW w:type="dxa" w:w="1440"/>
            <w:vAlign w:val="center"/>
            <w:shd w:fill="F3F6F9"/>
          </w:tcPr>
          <w:p>
            <w:r/>
            <w:r>
              <w:rPr>
                <w:b w:val="0"/>
                <w:sz w:val="17"/>
              </w:rPr>
              <w:t>P3</w:t>
            </w:r>
          </w:p>
        </w:tc>
        <w:tc>
          <w:tcPr>
            <w:tcW w:type="dxa" w:w="4032"/>
            <w:vAlign w:val="center"/>
            <w:shd w:fill="F3F6F9"/>
          </w:tcPr>
          <w:p>
            <w:r/>
            <w:r>
              <w:rPr>
                <w:b w:val="0"/>
                <w:sz w:val="17"/>
              </w:rPr>
              <w:t>MMO world map</w:t>
            </w:r>
          </w:p>
        </w:tc>
        <w:tc>
          <w:tcPr>
            <w:tcW w:type="dxa" w:w="5040"/>
            <w:vAlign w:val="center"/>
            <w:shd w:fill="F3F6F9"/>
          </w:tcPr>
          <w:p>
            <w:r/>
            <w:r>
              <w:rPr>
                <w:b w:val="0"/>
                <w:sz w:val="17"/>
              </w:rPr>
              <w:t>Chỉ cân nhắc sau khi core battle chứng minh retention.</w:t>
            </w:r>
          </w:p>
        </w:tc>
      </w:tr>
    </w:tbl>
    <w:p/>
    <w:p>
      <w:pPr>
        <w:pStyle w:val="Heading1"/>
      </w:pPr>
      <w:r>
        <w:t>20. Definition of Done toàn dự án</w:t>
      </w:r>
    </w:p>
    <w:p>
      <w:pPr>
        <w:pStyle w:val="ListBullet"/>
      </w:pPr>
      <w:r>
        <w:t>Code build được và không có lỗi typecheck.</w:t>
      </w:r>
    </w:p>
    <w:p>
      <w:pPr>
        <w:pStyle w:val="ListBullet"/>
      </w:pPr>
      <w:r>
        <w:t>Test quan trọng chạy qua.</w:t>
      </w:r>
    </w:p>
    <w:p>
      <w:pPr>
        <w:pStyle w:val="ListBullet"/>
      </w:pPr>
      <w:r>
        <w:t>Không có lỗi critical về authority hoặc cheat dễ thấy.</w:t>
      </w:r>
    </w:p>
    <w:p>
      <w:pPr>
        <w:pStyle w:val="ListBullet"/>
      </w:pPr>
      <w:r>
        <w:t>Có tài liệu cách chạy và manual test.</w:t>
      </w:r>
    </w:p>
    <w:p>
      <w:pPr>
        <w:pStyle w:val="ListBullet"/>
      </w:pPr>
      <w:r>
        <w:t>Có log/metric đủ để debug.</w:t>
      </w:r>
    </w:p>
    <w:p>
      <w:pPr>
        <w:pStyle w:val="ListBullet"/>
      </w:pPr>
      <w:r>
        <w:t>Không để TODO không giải thích trong luồng chính.</w:t>
      </w:r>
    </w:p>
    <w:p>
      <w:pPr>
        <w:pStyle w:val="ListBullet"/>
      </w:pPr>
      <w:r>
        <w:t>Tính năng có feedback UI rõ ràng.</w:t>
      </w:r>
    </w:p>
    <w:p>
      <w:pPr>
        <w:pStyle w:val="ListBullet"/>
      </w:pPr>
      <w:r>
        <w:t>Đạt tiêu chí hiệu năng đã đặt hoặc ghi rõ giới hạn.</w:t>
      </w:r>
    </w:p>
    <w:p>
      <w:pPr>
        <w:pStyle w:val="ListBullet"/>
      </w:pPr>
      <w:r>
        <w:t>Được kiểm thử bằng ít nhất hai client thật khi liên quan PvP.</w:t>
      </w:r>
    </w:p>
    <w:p>
      <w:pPr>
        <w:pStyle w:val="Heading1"/>
      </w:pPr>
      <w:r>
        <w:t>21. Thứ tự thực hiện đề xuất</w:t>
      </w:r>
    </w:p>
    <w:tbl>
      <w:tblPr>
        <w:tblStyle w:val="TableGrid"/>
        <w:tblW w:type="auto" w:w="0"/>
        <w:jc w:val="center"/>
        <w:tblLook w:firstColumn="1" w:firstRow="1" w:lastColumn="0" w:lastRow="0" w:noHBand="0" w:noVBand="1" w:val="04A0"/>
      </w:tblPr>
      <w:tblGrid>
        <w:gridCol w:w="10224"/>
      </w:tblGrid>
      <w:tr>
        <w:tc>
          <w:tcPr>
            <w:tcW w:type="dxa" w:w="10224"/>
            <w:shd w:fill="E2F0D9"/>
          </w:tcPr>
          <w:p>
            <w:r>
              <w:rPr>
                <w:b/>
                <w:sz w:val="20"/>
              </w:rPr>
              <w:t>Chuỗi ưu tiên</w:t>
              <w:br/>
            </w:r>
            <w:r>
              <w:rPr>
                <w:sz w:val="18"/>
              </w:rPr>
              <w:t>Phase 0 -&gt; 1 -&gt; 2 -&gt; 3 -&gt; 4 -&gt; 5 -&gt; 6 -&gt; 8 -&gt; 7 -&gt; 9 -&gt; 10 -&gt; 11. Có thể làm Phase 7 sau khi đã có trận hoàn chỉnh ở Phase 8 để tránh tối ưu chiến thuật quá sớm khi vòng lặp cơ bản chưa ổn.</w:t>
            </w:r>
          </w:p>
        </w:tc>
      </w:tr>
    </w:tbl>
    <w:p/>
    <w:p>
      <w:pPr>
        <w:pStyle w:val="Heading2"/>
      </w:pPr>
      <w:r>
        <w:t>21.1 Milestone sản phẩm</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243B53"/>
          </w:tcPr>
          <w:p>
            <w:r/>
            <w:r>
              <w:rPr>
                <w:b/>
                <w:color w:val="FFFFFF"/>
                <w:sz w:val="18"/>
              </w:rPr>
              <w:t>Milestone</w:t>
            </w:r>
          </w:p>
        </w:tc>
        <w:tc>
          <w:tcPr>
            <w:tcW w:type="dxa" w:w="3888"/>
            <w:vAlign w:val="center"/>
            <w:shd w:fill="243B53"/>
          </w:tcPr>
          <w:p>
            <w:r/>
            <w:r>
              <w:rPr>
                <w:b/>
                <w:color w:val="FFFFFF"/>
                <w:sz w:val="18"/>
              </w:rPr>
              <w:t>Bao gồm</w:t>
            </w:r>
          </w:p>
        </w:tc>
        <w:tc>
          <w:tcPr>
            <w:tcW w:type="dxa" w:w="4464"/>
            <w:vAlign w:val="center"/>
            <w:shd w:fill="243B53"/>
          </w:tcPr>
          <w:p>
            <w:r/>
            <w:r>
              <w:rPr>
                <w:b/>
                <w:color w:val="FFFFFF"/>
                <w:sz w:val="18"/>
              </w:rPr>
              <w:t>Kết quả</w:t>
            </w:r>
          </w:p>
        </w:tc>
      </w:tr>
      <w:tr>
        <w:tc>
          <w:tcPr>
            <w:tcW w:type="dxa" w:w="2448"/>
            <w:vAlign w:val="center"/>
          </w:tcPr>
          <w:p>
            <w:r/>
            <w:r>
              <w:rPr>
                <w:b w:val="0"/>
                <w:sz w:val="17"/>
              </w:rPr>
              <w:t>M1 - Playable movement</w:t>
            </w:r>
          </w:p>
        </w:tc>
        <w:tc>
          <w:tcPr>
            <w:tcW w:type="dxa" w:w="3888"/>
            <w:vAlign w:val="center"/>
          </w:tcPr>
          <w:p>
            <w:r/>
            <w:r>
              <w:rPr>
                <w:b w:val="0"/>
                <w:sz w:val="17"/>
              </w:rPr>
              <w:t>Phase 0-2</w:t>
            </w:r>
          </w:p>
        </w:tc>
        <w:tc>
          <w:tcPr>
            <w:tcW w:type="dxa" w:w="4464"/>
            <w:vAlign w:val="center"/>
          </w:tcPr>
          <w:p>
            <w:r/>
            <w:r>
              <w:rPr>
                <w:b w:val="0"/>
                <w:sz w:val="17"/>
              </w:rPr>
              <w:t>Hai người vào phòng và điều khiển tướng.</w:t>
            </w:r>
          </w:p>
        </w:tc>
      </w:tr>
      <w:tr>
        <w:tc>
          <w:tcPr>
            <w:tcW w:type="dxa" w:w="2448"/>
            <w:vAlign w:val="center"/>
            <w:shd w:fill="F3F6F9"/>
          </w:tcPr>
          <w:p>
            <w:r/>
            <w:r>
              <w:rPr>
                <w:b w:val="0"/>
                <w:sz w:val="17"/>
              </w:rPr>
              <w:t>M2 - Tactical sandbox</w:t>
            </w:r>
          </w:p>
        </w:tc>
        <w:tc>
          <w:tcPr>
            <w:tcW w:type="dxa" w:w="3888"/>
            <w:vAlign w:val="center"/>
            <w:shd w:fill="F3F6F9"/>
          </w:tcPr>
          <w:p>
            <w:r/>
            <w:r>
              <w:rPr>
                <w:b w:val="0"/>
                <w:sz w:val="17"/>
              </w:rPr>
              <w:t>Phase 3-5</w:t>
            </w:r>
          </w:p>
        </w:tc>
        <w:tc>
          <w:tcPr>
            <w:tcW w:type="dxa" w:w="4464"/>
            <w:vAlign w:val="center"/>
            <w:shd w:fill="F3F6F9"/>
          </w:tcPr>
          <w:p>
            <w:r/>
            <w:r>
              <w:rPr>
                <w:b w:val="0"/>
                <w:sz w:val="17"/>
              </w:rPr>
              <w:t>Điều quân, đánh nhau, fog và địa hình.</w:t>
            </w:r>
          </w:p>
        </w:tc>
      </w:tr>
      <w:tr>
        <w:tc>
          <w:tcPr>
            <w:tcW w:type="dxa" w:w="2448"/>
            <w:vAlign w:val="center"/>
          </w:tcPr>
          <w:p>
            <w:r/>
            <w:r>
              <w:rPr>
                <w:b w:val="0"/>
                <w:sz w:val="17"/>
              </w:rPr>
              <w:t>M3 - Full match MVP</w:t>
            </w:r>
          </w:p>
        </w:tc>
        <w:tc>
          <w:tcPr>
            <w:tcW w:type="dxa" w:w="3888"/>
            <w:vAlign w:val="center"/>
          </w:tcPr>
          <w:p>
            <w:r/>
            <w:r>
              <w:rPr>
                <w:b w:val="0"/>
                <w:sz w:val="17"/>
              </w:rPr>
              <w:t>Phase 6 + 8</w:t>
            </w:r>
          </w:p>
        </w:tc>
        <w:tc>
          <w:tcPr>
            <w:tcW w:type="dxa" w:w="4464"/>
            <w:vAlign w:val="center"/>
          </w:tcPr>
          <w:p>
            <w:r/>
            <w:r>
              <w:rPr>
                <w:b w:val="0"/>
                <w:sz w:val="17"/>
              </w:rPr>
              <w:t>Có kinh tế, xây dựng, điều kiện thắng.</w:t>
            </w:r>
          </w:p>
        </w:tc>
      </w:tr>
      <w:tr>
        <w:tc>
          <w:tcPr>
            <w:tcW w:type="dxa" w:w="2448"/>
            <w:vAlign w:val="center"/>
            <w:shd w:fill="F3F6F9"/>
          </w:tcPr>
          <w:p>
            <w:r/>
            <w:r>
              <w:rPr>
                <w:b w:val="0"/>
                <w:sz w:val="17"/>
              </w:rPr>
              <w:t>M4 - Strategic depth</w:t>
            </w:r>
          </w:p>
        </w:tc>
        <w:tc>
          <w:tcPr>
            <w:tcW w:type="dxa" w:w="3888"/>
            <w:vAlign w:val="center"/>
            <w:shd w:fill="F3F6F9"/>
          </w:tcPr>
          <w:p>
            <w:r/>
            <w:r>
              <w:rPr>
                <w:b w:val="0"/>
                <w:sz w:val="17"/>
              </w:rPr>
              <w:t>Phase 7</w:t>
            </w:r>
          </w:p>
        </w:tc>
        <w:tc>
          <w:tcPr>
            <w:tcW w:type="dxa" w:w="4464"/>
            <w:vAlign w:val="center"/>
            <w:shd w:fill="F3F6F9"/>
          </w:tcPr>
          <w:p>
            <w:r/>
            <w:r>
              <w:rPr>
                <w:b w:val="0"/>
                <w:sz w:val="17"/>
              </w:rPr>
              <w:t>Đội hình, morale, supply và counter.</w:t>
            </w:r>
          </w:p>
        </w:tc>
      </w:tr>
      <w:tr>
        <w:tc>
          <w:tcPr>
            <w:tcW w:type="dxa" w:w="2448"/>
            <w:vAlign w:val="center"/>
          </w:tcPr>
          <w:p>
            <w:r/>
            <w:r>
              <w:rPr>
                <w:b w:val="0"/>
                <w:sz w:val="17"/>
              </w:rPr>
              <w:t>M5 - Player onboarding</w:t>
            </w:r>
          </w:p>
        </w:tc>
        <w:tc>
          <w:tcPr>
            <w:tcW w:type="dxa" w:w="3888"/>
            <w:vAlign w:val="center"/>
          </w:tcPr>
          <w:p>
            <w:r/>
            <w:r>
              <w:rPr>
                <w:b w:val="0"/>
                <w:sz w:val="17"/>
              </w:rPr>
              <w:t>Phase 9</w:t>
            </w:r>
          </w:p>
        </w:tc>
        <w:tc>
          <w:tcPr>
            <w:tcW w:type="dxa" w:w="4464"/>
            <w:vAlign w:val="center"/>
          </w:tcPr>
          <w:p>
            <w:r/>
            <w:r>
              <w:rPr>
                <w:b w:val="0"/>
                <w:sz w:val="17"/>
              </w:rPr>
              <w:t>Tutorial và cốt truyện chương đầu.</w:t>
            </w:r>
          </w:p>
        </w:tc>
      </w:tr>
      <w:tr>
        <w:tc>
          <w:tcPr>
            <w:tcW w:type="dxa" w:w="2448"/>
            <w:vAlign w:val="center"/>
            <w:shd w:fill="F3F6F9"/>
          </w:tcPr>
          <w:p>
            <w:r/>
            <w:r>
              <w:rPr>
                <w:b w:val="0"/>
                <w:sz w:val="17"/>
              </w:rPr>
              <w:t>M6 - Closed alpha</w:t>
            </w:r>
          </w:p>
        </w:tc>
        <w:tc>
          <w:tcPr>
            <w:tcW w:type="dxa" w:w="3888"/>
            <w:vAlign w:val="center"/>
            <w:shd w:fill="F3F6F9"/>
          </w:tcPr>
          <w:p>
            <w:r/>
            <w:r>
              <w:rPr>
                <w:b w:val="0"/>
                <w:sz w:val="17"/>
              </w:rPr>
              <w:t>Phase 10-11</w:t>
            </w:r>
          </w:p>
        </w:tc>
        <w:tc>
          <w:tcPr>
            <w:tcW w:type="dxa" w:w="4464"/>
            <w:vAlign w:val="center"/>
            <w:shd w:fill="F3F6F9"/>
          </w:tcPr>
          <w:p>
            <w:r/>
            <w:r>
              <w:rPr>
                <w:b w:val="0"/>
                <w:sz w:val="17"/>
              </w:rPr>
              <w:t>Matchmaking, vận hành, polish và telemetry.</w:t>
            </w:r>
          </w:p>
        </w:tc>
      </w:tr>
    </w:tbl>
    <w:p/>
    <w:p>
      <w:pPr>
        <w:pStyle w:val="Heading1"/>
      </w:pPr>
      <w:r>
        <w:t>22. Checklist khởi động ngay</w:t>
      </w:r>
    </w:p>
    <w:p>
      <w:pPr>
        <w:pStyle w:val="ListNumber"/>
      </w:pPr>
      <w:r>
        <w:t>Tạo repository mới hoặc branch riêng cho dự án.</w:t>
      </w:r>
    </w:p>
    <w:p>
      <w:pPr>
        <w:pStyle w:val="ListNumber"/>
      </w:pPr>
      <w:r>
        <w:t>Dán PHASE 0 vào CodeX AI và yêu cầu tạo monorepo.</w:t>
      </w:r>
    </w:p>
    <w:p>
      <w:pPr>
        <w:pStyle w:val="ListNumber"/>
      </w:pPr>
      <w:r>
        <w:t>Chạy toàn bộ lệnh CodeX cung cấp, sửa lỗi môi trường trước khi làm gameplay.</w:t>
      </w:r>
    </w:p>
    <w:p>
      <w:pPr>
        <w:pStyle w:val="ListNumber"/>
      </w:pPr>
      <w:r>
        <w:t>Commit Phase 0.</w:t>
      </w:r>
    </w:p>
    <w:p>
      <w:pPr>
        <w:pStyle w:val="ListNumber"/>
      </w:pPr>
      <w:r>
        <w:t>Dán PHASE 1 và chỉ tập trung cảm giác điều khiển.</w:t>
      </w:r>
    </w:p>
    <w:p>
      <w:pPr>
        <w:pStyle w:val="ListNumber"/>
      </w:pPr>
      <w:r>
        <w:t>Không thêm asset đẹp trước khi điều khiển và camera ổn.</w:t>
      </w:r>
    </w:p>
    <w:p>
      <w:pPr>
        <w:pStyle w:val="ListNumber"/>
      </w:pPr>
      <w:r>
        <w:t>Sau mỗi phase, dùng prompt review ở mục 14.3.</w:t>
      </w:r>
    </w:p>
    <w:p>
      <w:pPr>
        <w:pStyle w:val="ListNumber"/>
      </w:pPr>
      <w:r>
        <w:t>Lưu quyết định kiến trúc vào docs/ADR để CodeX không tự đổi hướng ở lần sau.</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Aetherion Strategy - Đặc tả phát triển dành cho CodeX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3B5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game chiến thuật web PvP - CodeX AI</dc:title>
  <dc:subject>Game Design Document và Development Roadmap</dc:subject>
  <dc:creator>Nguyễn Trung Kiên</dc:creator>
  <cp:keywords>game strategy, web, PvP, RTS, CodeX, roadmap</cp:keywords>
  <dc:description>generated by python-docx</dc:description>
  <cp:lastModifiedBy/>
  <cp:revision>1</cp:revision>
  <dcterms:created xsi:type="dcterms:W3CDTF">2013-12-23T23:15:00Z</dcterms:created>
  <dcterms:modified xsi:type="dcterms:W3CDTF">2013-12-23T23:15:00Z</dcterms:modified>
  <cp:category/>
</cp:coreProperties>
</file>